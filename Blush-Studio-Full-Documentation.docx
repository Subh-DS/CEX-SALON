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Blush Studio</w:t>
      </w:r>
    </w:p>
    <w:p>
      <w:r>
        <w:t>Salon Service Booking &amp; Loyalty Platform — Complete Technical Documentation</w:t>
      </w:r>
    </w:p>
    <w:p>
      <w:r>
        <w:t>Presented by Subhankar Das · B.Tech CSE, Centurion University</w:t>
      </w:r>
    </w:p>
    <w:p>
      <w:r>
        <w:t>Source of truth: the repository. Hypotheses labelled. Nothing invented.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Product Definition</w:t>
      </w:r>
    </w:p>
    <w:p>
      <w:r>
        <w:t>2. Actors &amp; Access Control</w:t>
      </w:r>
    </w:p>
    <w:p>
      <w:r>
        <w:t>3. Frontend Inventory</w:t>
      </w:r>
    </w:p>
    <w:p>
      <w:r>
        <w:t>4. Backend Endpoint Catalog</w:t>
      </w:r>
    </w:p>
    <w:p>
      <w:r>
        <w:t>5. Business Rules (Exact Values)</w:t>
      </w:r>
    </w:p>
    <w:p>
      <w:r>
        <w:t>6. Auth &amp; Security</w:t>
      </w:r>
    </w:p>
    <w:p>
      <w:r>
        <w:t>7. Data Model &amp; State Management</w:t>
      </w:r>
    </w:p>
    <w:p>
      <w:r>
        <w:t>8. End-to-End Process Flows</w:t>
      </w:r>
    </w:p>
    <w:p>
      <w:r>
        <w:t>9. Error Catalog</w:t>
      </w:r>
    </w:p>
    <w:p>
      <w:r>
        <w:t>10. Testing &amp; Validation</w:t>
      </w:r>
    </w:p>
    <w:p>
      <w:r>
        <w:t>11. Deployment &amp; Configuration</w:t>
      </w:r>
    </w:p>
    <w:p>
      <w:r>
        <w:t>12. Honest Gaps &amp; Future Work</w:t>
      </w:r>
    </w:p>
    <w:p>
      <w:r>
        <w:t>13. Appendix: Repo Map &amp; Demo Accounts</w:t>
      </w:r>
    </w:p>
    <w:p>
      <w:pPr>
        <w:pStyle w:val="Heading1"/>
      </w:pPr>
      <w:r>
        <w:t>1. Product Definition</w:t>
      </w:r>
    </w:p>
    <w:p>
      <w:pPr>
        <w:pStyle w:val="ListBullet"/>
      </w:pPr>
      <w:r>
        <w:t>Full-stack platform for the salon visit: discover → book → pay → experience → earn → redeem.</w:t>
      </w:r>
    </w:p>
    <w:p>
      <w:pPr>
        <w:pStyle w:val="ListBullet"/>
      </w:pPr>
      <w:r>
        <w:t>Three domains: Customer app, Staff console, Admin console — one FastAPI backend, one relational database.</w:t>
      </w:r>
    </w:p>
    <w:p>
      <w:pPr>
        <w:pStyle w:val="ListBullet"/>
      </w:pPr>
      <w:r>
        <w:t>Frontend: React 18.3 + TypeScript 5.5 (strict) + Vite 5 + Tailwind 3 + React Router v6 + TanStack Query v5 + Framer Motion + lucide-react. (react-hook-form and zod are installed but UNUSED.)</w:t>
      </w:r>
    </w:p>
    <w:p>
      <w:pPr>
        <w:pStyle w:val="ListBullet"/>
      </w:pPr>
      <w:r>
        <w:t>Backend: FastAPI 0.116 + Pydantic v2 + SQLAlchemy 2.0 (async) + Alembic + PyJWT + bcrypt.</w:t>
      </w:r>
    </w:p>
    <w:p>
      <w:pPr>
        <w:pStyle w:val="ListBullet"/>
      </w:pPr>
      <w:r>
        <w:t>Database: PostgreSQL (asyncpg, production-ready); SQLite via aiosqlite (local dev). Migrations 0001 + 0003 (coupons) + 0004 (tier seed).</w:t>
      </w:r>
    </w:p>
    <w:p>
      <w:pPr>
        <w:pStyle w:val="ListBullet"/>
      </w:pPr>
      <w:r>
        <w:t>Quality gates: tsc --noEmit + vite build; 47 backend pytest tests passing.</w:t>
      </w:r>
    </w:p>
    <w:p>
      <w:pPr>
        <w:pStyle w:val="ListBullet"/>
      </w:pPr>
      <w:r>
        <w:t>Run locally: .\run-all.ps1 (backend :8000 + frontend :5173); .\run-all.ps1 -SkipInstall for restarts.</w:t>
      </w:r>
    </w:p>
    <w:p>
      <w:pPr>
        <w:pStyle w:val="ListBullet"/>
      </w:pPr>
      <w:r>
        <w:t>Payments are a SIMULATED demo checkout (UPI ID/apps/QR, Luhn-validated card, cash). Mock provider; nothing stored; no real money.</w:t>
      </w:r>
    </w:p>
    <w:p>
      <w:pPr>
        <w:pStyle w:val="Heading1"/>
      </w:pPr>
      <w:r>
        <w:t>2. Actors &amp;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Does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Consoles / routes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Guard</w:t>
            </w:r>
          </w:p>
        </w:tc>
      </w:tr>
      <w:tr>
        <w:tc>
          <w:tcPr>
            <w:tcW w:type="dxa" w:w="2412"/>
          </w:tcPr>
          <w:p>
            <w:r>
              <w:t>Customer</w:t>
            </w:r>
          </w:p>
        </w:tc>
        <w:tc>
          <w:tcPr>
            <w:tcW w:type="dxa" w:w="2412"/>
          </w:tcPr>
          <w:p>
            <w:r>
              <w:t>books, pays, earns, redeems, reviews</w:t>
            </w:r>
          </w:p>
        </w:tc>
        <w:tc>
          <w:tcPr>
            <w:tcW w:type="dxa" w:w="2412"/>
          </w:tcPr>
          <w:p>
            <w:r>
              <w:t>/book /dashboard /loyalty /rewards</w:t>
            </w:r>
          </w:p>
        </w:tc>
        <w:tc>
          <w:tcPr>
            <w:tcW w:type="dxa" w:w="2412"/>
          </w:tcPr>
          <w:p>
            <w:r>
              <w:t>RequireAuth, customer role</w:t>
            </w:r>
          </w:p>
        </w:tc>
      </w:tr>
      <w:tr>
        <w:tc>
          <w:tcPr>
            <w:tcW w:type="dxa" w:w="2412"/>
          </w:tcPr>
          <w:p>
            <w:r>
              <w:t>Staff</w:t>
            </w:r>
          </w:p>
        </w:tc>
        <w:tc>
          <w:tcPr>
            <w:tcW w:type="dxa" w:w="2412"/>
          </w:tcPr>
          <w:p>
            <w:r>
              <w:t>schedule, availability, blocks, completions, notes</w:t>
            </w:r>
          </w:p>
        </w:tc>
        <w:tc>
          <w:tcPr>
            <w:tcW w:type="dxa" w:w="2412"/>
          </w:tcPr>
          <w:p>
            <w:r>
              <w:t>/staff/* (9 pages)</w:t>
            </w:r>
          </w:p>
        </w:tc>
        <w:tc>
          <w:tcPr>
            <w:tcW w:type="dxa" w:w="2412"/>
          </w:tcPr>
          <w:p>
            <w:r>
              <w:t>staff or admin role</w:t>
            </w:r>
          </w:p>
        </w:tc>
      </w:tr>
      <w:tr>
        <w:tc>
          <w:tcPr>
            <w:tcW w:type="dxa" w:w="2412"/>
          </w:tcPr>
          <w:p>
            <w:r>
              <w:t>Admin</w:t>
            </w:r>
          </w:p>
        </w:tc>
        <w:tc>
          <w:tcPr>
            <w:tcW w:type="dxa" w:w="2412"/>
          </w:tcPr>
          <w:p>
            <w:r>
              <w:t>catalogue, rewards, customers, reviews, analytics</w:t>
            </w:r>
          </w:p>
        </w:tc>
        <w:tc>
          <w:tcPr>
            <w:tcW w:type="dxa" w:w="2412"/>
          </w:tcPr>
          <w:p>
            <w:r>
              <w:t>/admin/* (6 pages)</w:t>
            </w:r>
          </w:p>
        </w:tc>
        <w:tc>
          <w:tcPr>
            <w:tcW w:type="dxa" w:w="2412"/>
          </w:tcPr>
          <w:p>
            <w:r>
              <w:t>admin role only</w:t>
            </w:r>
          </w:p>
        </w:tc>
      </w:tr>
      <w:tr>
        <w:tc>
          <w:tcPr>
            <w:tcW w:type="dxa" w:w="2412"/>
          </w:tcPr>
          <w:p>
            <w:r>
              <w:t>Backend / DB / mock payments / JWT auth</w:t>
            </w:r>
          </w:p>
        </w:tc>
        <w:tc>
          <w:tcPr>
            <w:tcW w:type="dxa" w:w="2412"/>
          </w:tcPr>
          <w:p>
            <w:r>
              <w:t>system actors</w:t>
            </w:r>
          </w:p>
        </w:tc>
        <w:tc>
          <w:tcPr>
            <w:tcW w:type="dxa" w:w="2412"/>
          </w:tcPr>
          <w:p>
            <w:r>
              <w:t>/api/v1/*</w:t>
            </w:r>
          </w:p>
        </w:tc>
        <w:tc>
          <w:tcPr>
            <w:tcW w:type="dxa" w:w="2412"/>
          </w:tcPr>
          <w:p>
            <w:r>
              <w:t>get_current_user / require_role</w:t>
            </w:r>
          </w:p>
        </w:tc>
      </w:tr>
    </w:tbl>
    <w:p/>
    <w:p>
      <w:r>
        <w:t>API envelope (every response): success → {success:true, data, meta}; failure → {success:false, error:{code, message, details}}. 401/403 use HTTP_401/HTTP_403; bad bodies → VALIDATION_ERROR (422).</w:t>
      </w:r>
    </w:p>
    <w:p>
      <w:pPr>
        <w:pStyle w:val="Heading1"/>
      </w:pPr>
      <w:r>
        <w:t>3. Frontend Inventory</w:t>
      </w:r>
    </w:p>
    <w:p>
      <w:pPr>
        <w:pStyle w:val="Heading2"/>
      </w:pPr>
      <w:r>
        <w:t>3.1 Routes (30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Access</w:t>
            </w:r>
          </w:p>
        </w:tc>
      </w:tr>
      <w:tr>
        <w:tc>
          <w:tcPr>
            <w:tcW w:type="dxa" w:w="3216"/>
          </w:tcPr>
          <w:p>
            <w:r>
              <w:t>/</w:t>
            </w:r>
          </w:p>
        </w:tc>
        <w:tc>
          <w:tcPr>
            <w:tcW w:type="dxa" w:w="3216"/>
          </w:tcPr>
          <w:p>
            <w:r>
              <w:t>Landing (hero, services, experts, loyalty teaser)</w:t>
            </w:r>
          </w:p>
        </w:tc>
        <w:tc>
          <w:tcPr>
            <w:tcW w:type="dxa" w:w="3216"/>
          </w:tcPr>
          <w:p>
            <w:r>
              <w:t>public</w:t>
            </w:r>
          </w:p>
        </w:tc>
      </w:tr>
      <w:tr>
        <w:tc>
          <w:tcPr>
            <w:tcW w:type="dxa" w:w="3216"/>
          </w:tcPr>
          <w:p>
            <w:r>
              <w:t>/services, /services/:id</w:t>
            </w:r>
          </w:p>
        </w:tc>
        <w:tc>
          <w:tcPr>
            <w:tcW w:type="dxa" w:w="3216"/>
          </w:tcPr>
          <w:p>
            <w:r>
              <w:t>Catalogue + detail</w:t>
            </w:r>
          </w:p>
        </w:tc>
        <w:tc>
          <w:tcPr>
            <w:tcW w:type="dxa" w:w="3216"/>
          </w:tcPr>
          <w:p>
            <w:r>
              <w:t>public</w:t>
            </w:r>
          </w:p>
        </w:tc>
      </w:tr>
      <w:tr>
        <w:tc>
          <w:tcPr>
            <w:tcW w:type="dxa" w:w="3216"/>
          </w:tcPr>
          <w:p>
            <w:r>
              <w:t>/login, /signup</w:t>
            </w:r>
          </w:p>
        </w:tc>
        <w:tc>
          <w:tcPr>
            <w:tcW w:type="dxa" w:w="3216"/>
          </w:tcPr>
          <w:p>
            <w:r>
              <w:t>Auth with brand panel</w:t>
            </w:r>
          </w:p>
        </w:tc>
        <w:tc>
          <w:tcPr>
            <w:tcW w:type="dxa" w:w="3216"/>
          </w:tcPr>
          <w:p>
            <w:r>
              <w:t>public</w:t>
            </w:r>
          </w:p>
        </w:tc>
      </w:tr>
      <w:tr>
        <w:tc>
          <w:tcPr>
            <w:tcW w:type="dxa" w:w="3216"/>
          </w:tcPr>
          <w:p>
            <w:r>
              <w:t>/book</w:t>
            </w:r>
          </w:p>
        </w:tc>
        <w:tc>
          <w:tcPr>
            <w:tcW w:type="dxa" w:w="3216"/>
          </w:tcPr>
          <w:p>
            <w:r>
              <w:t>6-step booking wizard</w:t>
            </w:r>
          </w:p>
        </w:tc>
        <w:tc>
          <w:tcPr>
            <w:tcW w:type="dxa" w:w="3216"/>
          </w:tcPr>
          <w:p>
            <w:r>
              <w:t>login</w:t>
            </w:r>
          </w:p>
        </w:tc>
      </w:tr>
      <w:tr>
        <w:tc>
          <w:tcPr>
            <w:tcW w:type="dxa" w:w="3216"/>
          </w:tcPr>
          <w:p>
            <w:r>
              <w:t>/dashboard</w:t>
            </w:r>
          </w:p>
        </w:tc>
        <w:tc>
          <w:tcPr>
            <w:tcW w:type="dxa" w:w="3216"/>
          </w:tcPr>
          <w:p>
            <w:r>
              <w:t>My visits (reschedule, cancel, review)</w:t>
            </w:r>
          </w:p>
        </w:tc>
        <w:tc>
          <w:tcPr>
            <w:tcW w:type="dxa" w:w="3216"/>
          </w:tcPr>
          <w:p>
            <w:r>
              <w:t>login</w:t>
            </w:r>
          </w:p>
        </w:tc>
      </w:tr>
      <w:tr>
        <w:tc>
          <w:tcPr>
            <w:tcW w:type="dxa" w:w="3216"/>
          </w:tcPr>
          <w:p>
            <w:r>
              <w:t>/loyalty</w:t>
            </w:r>
          </w:p>
        </w:tc>
        <w:tc>
          <w:tcPr>
            <w:tcW w:type="dxa" w:w="3216"/>
          </w:tcPr>
          <w:p>
            <w:r>
              <w:t>Glow Points (balance, tiers, rewards, ledger)</w:t>
            </w:r>
          </w:p>
        </w:tc>
        <w:tc>
          <w:tcPr>
            <w:tcW w:type="dxa" w:w="3216"/>
          </w:tcPr>
          <w:p>
            <w:r>
              <w:t>login</w:t>
            </w:r>
          </w:p>
        </w:tc>
      </w:tr>
      <w:tr>
        <w:tc>
          <w:tcPr>
            <w:tcW w:type="dxa" w:w="3216"/>
          </w:tcPr>
          <w:p>
            <w:r>
              <w:t>/rewards</w:t>
            </w:r>
          </w:p>
        </w:tc>
        <w:tc>
          <w:tcPr>
            <w:tcW w:type="dxa" w:w="3216"/>
          </w:tcPr>
          <w:p>
            <w:r>
              <w:t>Rewards shelf</w:t>
            </w:r>
          </w:p>
        </w:tc>
        <w:tc>
          <w:tcPr>
            <w:tcW w:type="dxa" w:w="3216"/>
          </w:tcPr>
          <w:p>
            <w:r>
              <w:t>login</w:t>
            </w:r>
          </w:p>
        </w:tc>
      </w:tr>
      <w:tr>
        <w:tc>
          <w:tcPr>
            <w:tcW w:type="dxa" w:w="3216"/>
          </w:tcPr>
          <w:p>
            <w:r>
              <w:t>/staff/login … /staff/analytics</w:t>
            </w:r>
          </w:p>
        </w:tc>
        <w:tc>
          <w:tcPr>
            <w:tcW w:type="dxa" w:w="3216"/>
          </w:tcPr>
          <w:p>
            <w:r>
              <w:t>9 staff pages (overview→analytics)</w:t>
            </w:r>
          </w:p>
        </w:tc>
        <w:tc>
          <w:tcPr>
            <w:tcW w:type="dxa" w:w="3216"/>
          </w:tcPr>
          <w:p>
            <w:r>
              <w:t>staff+admin</w:t>
            </w:r>
          </w:p>
        </w:tc>
      </w:tr>
      <w:tr>
        <w:tc>
          <w:tcPr>
            <w:tcW w:type="dxa" w:w="3216"/>
          </w:tcPr>
          <w:p>
            <w:r>
              <w:t>/admin … /admin/reviews</w:t>
            </w:r>
          </w:p>
        </w:tc>
        <w:tc>
          <w:tcPr>
            <w:tcW w:type="dxa" w:w="3216"/>
          </w:tcPr>
          <w:p>
            <w:r>
              <w:t>6 admin pages (overview→reviews)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</w:tr>
    </w:tbl>
    <w:p/>
    <w:p>
      <w:pPr>
        <w:pStyle w:val="Heading2"/>
      </w:pPr>
      <w:r>
        <w:t>3.2 Booking wizard</w:t>
      </w:r>
    </w:p>
    <w:p>
      <w:r>
        <w:t>0 Service → 1 Expert (filtered by service) → 2 Date → 3 Time (live GET /availability, 30-min grid) → 4 Review (sticky summary) → 5 Pay (UPI/card/cash + coupon + processing + success/failed). Reserve-then-pay: booking created at step 4→5. Back-navigation reuses the reservation (no duplicates); changed selections invalidate it.</w:t>
      </w:r>
    </w:p>
    <w:p>
      <w:pPr>
        <w:pStyle w:val="Heading2"/>
      </w:pPr>
      <w:r>
        <w:t>3.3 Payment UI</w:t>
      </w:r>
    </w:p>
    <w:p>
      <w:pPr>
        <w:pStyle w:val="ListBullet"/>
      </w:pPr>
      <w:r>
        <w:t>Method radio-cards (UPI default); only the active form renders.</w:t>
      </w:r>
    </w:p>
    <w:p>
      <w:pPr>
        <w:pStyle w:val="ListBullet"/>
      </w:pPr>
      <w:r>
        <w:t>UPI: ID regex + Verify → verified chip → Pay; Scan &amp; Pay demo QR; GPay/PhonePe/Paytm/BHIM text buttons (no logos).</w:t>
      </w:r>
    </w:p>
    <w:p>
      <w:pPr>
        <w:pStyle w:val="ListBullet"/>
      </w:pPr>
      <w:r>
        <w:t>Card: live brand preview (Visa/MC/Amex/RuPay), 4-digit grouping, Luhn + expiry + CVV, show/hide CVV; submit blocked until valid.</w:t>
      </w:r>
    </w:p>
    <w:p>
      <w:pPr>
        <w:pStyle w:val="ListBullet"/>
      </w:pPr>
      <w:r>
        <w:t>Cash: amount-due panel, no card/UPI fields; success shows the real reservation number.</w:t>
      </w:r>
    </w:p>
    <w:p>
      <w:pPr>
        <w:pStyle w:val="ListBullet"/>
      </w:pPr>
      <w:r>
        <w:t>Summary: salon, service, professional, date, time, duration, breakdown (service + add-ons − coupon + tax 0), promo field, trust row.</w:t>
      </w:r>
    </w:p>
    <w:p>
      <w:pPr>
        <w:pStyle w:val="ListBullet"/>
      </w:pPr>
      <w:r>
        <w:t>Only {booking_id, coupon_code} is posted — card/UPI details never leave the page.</w:t>
      </w:r>
    </w:p>
    <w:p>
      <w:pPr>
        <w:pStyle w:val="Heading2"/>
      </w:pPr>
      <w:r>
        <w:t>3.4 Loyalty UI</w:t>
      </w:r>
    </w:p>
    <w:p>
      <w:pPr>
        <w:pStyle w:val="ListBullet"/>
      </w:pPr>
      <w:r>
        <w:t>Animated count-up balance; membership card (tier, balance, member id, hover shine).</w:t>
      </w:r>
    </w:p>
    <w:p>
      <w:pPr>
        <w:pStyle w:val="ListBullet"/>
      </w:pPr>
      <w:r>
        <w:t>Tier progress bar, tier journey table, upgrade banner (only on real change), next-reward spotlight.</w:t>
      </w:r>
    </w:p>
    <w:p>
      <w:pPr>
        <w:pStyle w:val="ListBullet"/>
      </w:pPr>
      <w:r>
        <w:t>Reward states: Redeem / “X away” / Locked / Redeemed; redeem dialog with cost, after-balance and GLOW-XXX code + particles.</w:t>
      </w:r>
    </w:p>
    <w:p>
      <w:pPr>
        <w:pStyle w:val="ListBullet"/>
      </w:pPr>
      <w:r>
        <w:t>Earn cards (visit, review, referral-note); date-grouped ledger with new-entry highlight; aria-live toasts.</w:t>
      </w:r>
    </w:p>
    <w:p>
      <w:pPr>
        <w:pStyle w:val="ListBullet"/>
      </w:pPr>
      <w:r>
        <w:t>Reduced-motion respected throughout.</w:t>
      </w:r>
    </w:p>
    <w:p>
      <w:pPr>
        <w:pStyle w:val="Heading2"/>
      </w:pPr>
      <w:r>
        <w:t>3.5 Forms, loading, responsive</w:t>
      </w:r>
    </w:p>
    <w:p>
      <w:r>
        <w:t>Native inputs + manual validators (login, signup, review stars, notes, service/reward editors, UPI/card/coupon). Skeletons per area, per-query pending text, busy button labels, empty states with CTAs, role=alert errors with retry. Mobile: bottom action bar, hamburger navs, sticky pay buttons, responsive grids; desktop stepper + sticky rails.</w:t>
      </w:r>
    </w:p>
    <w:p>
      <w:pPr>
        <w:pStyle w:val="Heading1"/>
      </w:pPr>
      <w:r>
        <w:t>4. Backend Endpoint Catalog (all under /api/v1, plus GET /health)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t>POST /auth/register, /login, /refresh; GET /auth/me</w:t>
            </w:r>
          </w:p>
        </w:tc>
        <w:tc>
          <w:tcPr>
            <w:tcW w:type="dxa" w:w="3216"/>
          </w:tcPr>
          <w:p>
            <w:r>
              <w:t>public/any</w:t>
            </w:r>
          </w:p>
        </w:tc>
        <w:tc>
          <w:tcPr>
            <w:tcW w:type="dxa" w:w="3216"/>
          </w:tcPr>
          <w:p>
            <w:r>
              <w:t>Customer auth + rotating token pair</w:t>
            </w:r>
          </w:p>
        </w:tc>
      </w:tr>
      <w:tr>
        <w:tc>
          <w:tcPr>
            <w:tcW w:type="dxa" w:w="3216"/>
          </w:tcPr>
          <w:p>
            <w:r>
              <w:t>GET /services, /services/categories, /staff</w:t>
            </w:r>
          </w:p>
        </w:tc>
        <w:tc>
          <w:tcPr>
            <w:tcW w:type="dxa" w:w="3216"/>
          </w:tcPr>
          <w:p>
            <w:r>
              <w:t>public</w:t>
            </w:r>
          </w:p>
        </w:tc>
        <w:tc>
          <w:tcPr>
            <w:tcW w:type="dxa" w:w="3216"/>
          </w:tcPr>
          <w:p>
            <w:r>
              <w:t>Catalogue (optional filters)</w:t>
            </w:r>
          </w:p>
        </w:tc>
      </w:tr>
      <w:tr>
        <w:tc>
          <w:tcPr>
            <w:tcW w:type="dxa" w:w="3216"/>
          </w:tcPr>
          <w:p>
            <w:r>
              <w:t>GET /availability</w:t>
            </w:r>
          </w:p>
        </w:tc>
        <w:tc>
          <w:tcPr>
            <w:tcW w:type="dxa" w:w="3216"/>
          </w:tcPr>
          <w:p>
            <w:r>
              <w:t>public</w:t>
            </w:r>
          </w:p>
        </w:tc>
        <w:tc>
          <w:tcPr>
            <w:tcW w:type="dxa" w:w="3216"/>
          </w:tcPr>
          <w:p>
            <w:r>
              <w:t>Slot grid (?staff_id&amp;date&amp;service_id)</w:t>
            </w:r>
          </w:p>
        </w:tc>
      </w:tr>
      <w:tr>
        <w:tc>
          <w:tcPr>
            <w:tcW w:type="dxa" w:w="3216"/>
          </w:tcPr>
          <w:p>
            <w:r>
              <w:t>GET/PUT /staff/availability; GET/POST/DELETE /staff/blocks</w:t>
            </w:r>
          </w:p>
        </w:tc>
        <w:tc>
          <w:tcPr>
            <w:tcW w:type="dxa" w:w="3216"/>
          </w:tcPr>
          <w:p>
            <w:r>
              <w:t>staff (+admin via ?staff_id=)</w:t>
            </w:r>
          </w:p>
        </w:tc>
        <w:tc>
          <w:tcPr>
            <w:tcW w:type="dxa" w:w="3216"/>
          </w:tcPr>
          <w:p>
            <w:r>
              <w:t>Hours + time-off</w:t>
            </w:r>
          </w:p>
        </w:tc>
      </w:tr>
      <w:tr>
        <w:tc>
          <w:tcPr>
            <w:tcW w:type="dxa" w:w="3216"/>
          </w:tcPr>
          <w:p>
            <w:r>
              <w:t>POST /bookings; GET /bookings; GET /bookings/{id}; POST …/cancel</w:t>
            </w:r>
          </w:p>
        </w:tc>
        <w:tc>
          <w:tcPr>
            <w:tcW w:type="dxa" w:w="3216"/>
          </w:tcPr>
          <w:p>
            <w:r>
              <w:t>scoped</w:t>
            </w:r>
          </w:p>
        </w:tc>
        <w:tc>
          <w:tcPr>
            <w:tcW w:type="dxa" w:w="3216"/>
          </w:tcPr>
          <w:p>
            <w:r>
              <w:t>Validated create; ownership-scoped reads/cancel</w:t>
            </w:r>
          </w:p>
        </w:tc>
      </w:tr>
      <w:tr>
        <w:tc>
          <w:tcPr>
            <w:tcW w:type="dxa" w:w="3216"/>
          </w:tcPr>
          <w:p>
            <w:r>
              <w:t>POST /bookings/{id}/status; …/reschedule</w:t>
            </w:r>
          </w:p>
        </w:tc>
        <w:tc>
          <w:tcPr>
            <w:tcW w:type="dxa" w:w="3216"/>
          </w:tcPr>
          <w:p>
            <w:r>
              <w:t>staff/admin; scoped</w:t>
            </w:r>
          </w:p>
        </w:tc>
        <w:tc>
          <w:tcPr>
            <w:tcW w:type="dxa" w:w="3216"/>
          </w:tcPr>
          <w:p>
            <w:r>
              <w:t>State machine; ownership-checked reschedule</w:t>
            </w:r>
          </w:p>
        </w:tc>
      </w:tr>
      <w:tr>
        <w:tc>
          <w:tcPr>
            <w:tcW w:type="dxa" w:w="3216"/>
          </w:tcPr>
          <w:p>
            <w:r>
              <w:t>GET /loyalty/account, /transactions</w:t>
            </w:r>
          </w:p>
        </w:tc>
        <w:tc>
          <w:tcPr>
            <w:tcW w:type="dxa" w:w="3216"/>
          </w:tcPr>
          <w:p>
            <w:r>
              <w:t>customer</w:t>
            </w:r>
          </w:p>
        </w:tc>
        <w:tc>
          <w:tcPr>
            <w:tcW w:type="dxa" w:w="3216"/>
          </w:tcPr>
          <w:p>
            <w:r>
              <w:t>Balance/tier + 50-row ledger</w:t>
            </w:r>
          </w:p>
        </w:tc>
      </w:tr>
      <w:tr>
        <w:tc>
          <w:tcPr>
            <w:tcW w:type="dxa" w:w="3216"/>
          </w:tcPr>
          <w:p>
            <w:r>
              <w:t>GET /loyalty/rewards, /tiers</w:t>
            </w:r>
          </w:p>
        </w:tc>
        <w:tc>
          <w:tcPr>
            <w:tcW w:type="dxa" w:w="3216"/>
          </w:tcPr>
          <w:p>
            <w:r>
              <w:t>public</w:t>
            </w:r>
          </w:p>
        </w:tc>
        <w:tc>
          <w:tcPr>
            <w:tcW w:type="dxa" w:w="3216"/>
          </w:tcPr>
          <w:p>
            <w:r>
              <w:t>Catalog + tier definitions</w:t>
            </w:r>
          </w:p>
        </w:tc>
      </w:tr>
      <w:tr>
        <w:tc>
          <w:tcPr>
            <w:tcW w:type="dxa" w:w="3216"/>
          </w:tcPr>
          <w:p>
            <w:r>
              <w:t>POST /loyalty/rewards/{id}/redeem</w:t>
            </w:r>
          </w:p>
        </w:tc>
        <w:tc>
          <w:tcPr>
            <w:tcW w:type="dxa" w:w="3216"/>
          </w:tcPr>
          <w:p>
            <w:r>
              <w:t>customer</w:t>
            </w:r>
          </w:p>
        </w:tc>
        <w:tc>
          <w:tcPr>
            <w:tcW w:type="dxa" w:w="3216"/>
          </w:tcPr>
          <w:p>
            <w:r>
              <w:t>Balance/stock check → deduct → GLOW code</w:t>
            </w:r>
          </w:p>
        </w:tc>
      </w:tr>
      <w:tr>
        <w:tc>
          <w:tcPr>
            <w:tcW w:type="dxa" w:w="3216"/>
          </w:tcPr>
          <w:p>
            <w:r>
              <w:t>POST /payments {booking_id, coupon_code?}</w:t>
            </w:r>
          </w:p>
        </w:tc>
        <w:tc>
          <w:tcPr>
            <w:tcW w:type="dxa" w:w="3216"/>
          </w:tcPr>
          <w:p>
            <w:r>
              <w:t>owner-only</w:t>
            </w:r>
          </w:p>
        </w:tc>
        <w:tc>
          <w:tcPr>
            <w:tcW w:type="dxa" w:w="3216"/>
          </w:tcPr>
          <w:p>
            <w:r>
              <w:t>Server coupon math → net charge → confirm</w:t>
            </w:r>
          </w:p>
        </w:tc>
      </w:tr>
      <w:tr>
        <w:tc>
          <w:tcPr>
            <w:tcW w:type="dxa" w:w="3216"/>
          </w:tcPr>
          <w:p>
            <w:r>
              <w:t>POST /reviews (customer-only); GET /reviews/me</w:t>
            </w:r>
          </w:p>
        </w:tc>
        <w:tc>
          <w:tcPr>
            <w:tcW w:type="dxa" w:w="3216"/>
          </w:tcPr>
          <w:p>
            <w:r>
              <w:t>scoped</w:t>
            </w:r>
          </w:p>
        </w:tc>
        <w:tc>
          <w:tcPr>
            <w:tcW w:type="dxa" w:w="3216"/>
          </w:tcPr>
          <w:p>
            <w:r>
              <w:t>Completed-only, one per booking, +50</w:t>
            </w:r>
          </w:p>
        </w:tc>
      </w:tr>
      <w:tr>
        <w:tc>
          <w:tcPr>
            <w:tcW w:type="dxa" w:w="3216"/>
          </w:tcPr>
          <w:p>
            <w:r>
              <w:t>GET /admin/* (overview, analytics, customers, rewards, reviews, activity)</w:t>
            </w:r>
          </w:p>
        </w:tc>
        <w:tc>
          <w:tcPr>
            <w:tcW w:type="dxa" w:w="3216"/>
          </w:tcPr>
          <w:p>
            <w:r>
              <w:t>admin (+staff reads)</w:t>
            </w:r>
          </w:p>
        </w:tc>
        <w:tc>
          <w:tcPr>
            <w:tcW w:type="dxa" w:w="3216"/>
          </w:tcPr>
          <w:p>
            <w:r>
              <w:t>Batched ops reads</w:t>
            </w:r>
          </w:p>
        </w:tc>
      </w:tr>
      <w:tr>
        <w:tc>
          <w:tcPr>
            <w:tcW w:type="dxa" w:w="3216"/>
          </w:tcPr>
          <w:p>
            <w:r>
              <w:t>PUT /admin/customers/{id}/notes; POST/PUT services|rewards; POST /admin/staff</w:t>
            </w:r>
          </w:p>
        </w:tc>
        <w:tc>
          <w:tcPr>
            <w:tcW w:type="dxa" w:w="3216"/>
          </w:tcPr>
          <w:p>
            <w:r>
              <w:t>admin/staff; admin</w:t>
            </w:r>
          </w:p>
        </w:tc>
        <w:tc>
          <w:tcPr>
            <w:tcW w:type="dxa" w:w="3216"/>
          </w:tcPr>
          <w:p>
            <w:r>
              <w:t>Notes, catalog, staff provisioning</w:t>
            </w:r>
          </w:p>
        </w:tc>
      </w:tr>
    </w:tbl>
    <w:p/>
    <w:p>
      <w:pPr>
        <w:pStyle w:val="Heading1"/>
      </w:pPr>
      <w:r>
        <w:t>5. Business Rules (Exact Values)</w:t>
      </w:r>
    </w:p>
    <w:p>
      <w:pPr>
        <w:pStyle w:val="ListBullet"/>
      </w:pPr>
      <w:r>
        <w:t>Slots: 30-minute grid; emitted while start + duration ≤ work end; busy = active items (pending/confirmed/in_progress) + blocks; past-today slots unavailable. Seed hours Mon–Sat 09:00–19:00.</w:t>
      </w:r>
    </w:p>
    <w:p>
      <w:pPr>
        <w:pStyle w:val="ListBullet"/>
      </w:pPr>
      <w:r>
        <w:t>Booking numbers SND-000123 via booking_number_seq; initial status pending + history row.</w:t>
      </w:r>
    </w:p>
    <w:p>
      <w:pPr>
        <w:pStyle w:val="ListBullet"/>
      </w:pPr>
      <w:r>
        <w:t>Statuses: pending→{confirmed,cancelled}; confirmed→{in_progress,cancelled,no_show}; in_progress→{completed,no_show}; terminals locked. Reschedule: pending/confirmed only.</w:t>
      </w:r>
    </w:p>
    <w:p>
      <w:pPr>
        <w:pStyle w:val="ListBullet"/>
      </w:pPr>
      <w:r>
        <w:t>Loyalty: floor(amount/10) per completed visit; review +50 (idempotent per review); tiers Seed 0 / Bloom 500 / Flourish 1500 / Radiance 4000 (lifetime earnings).</w:t>
      </w:r>
    </w:p>
    <w:p>
      <w:pPr>
        <w:pStyle w:val="ListBullet"/>
      </w:pPr>
      <w:r>
        <w:t>Coupons (server-side): BLUSH100 flat ₹100 (capped); WELCOME20 20% (rounded, capped); unknown → INVALID_COUPON 422; stored as coupon_code + discount_amount.</w:t>
      </w:r>
    </w:p>
    <w:p>
      <w:pPr>
        <w:pStyle w:val="ListBullet"/>
      </w:pPr>
      <w:r>
        <w:t>Payments: mock always succeeds; net = total − discount; one row per booking (MOCK-{number}, first txn id kept); pending→confirmed promotion. Blocked: cancelled/completed/no-show (422), paid (409 ALREADY_PAID), чужой booking (403).</w:t>
      </w:r>
    </w:p>
    <w:p>
      <w:pPr>
        <w:pStyle w:val="ListBullet"/>
      </w:pPr>
      <w:r>
        <w:t>Reviews: completed only (422), one per booking (409 REVIEW_EXISTS).</w:t>
      </w:r>
    </w:p>
    <w:p>
      <w:pPr>
        <w:pStyle w:val="ListBullet"/>
      </w:pPr>
      <w:r>
        <w:t>Idempotency: ledger unique (reference_type, reference_id); unique (staff_id, start_time); payment-row reuse; unique redemption codes; stock decrement when set.</w:t>
      </w:r>
    </w:p>
    <w:p>
      <w:pPr>
        <w:pStyle w:val="ListBullet"/>
      </w:pPr>
      <w:r>
        <w:t>Price math: subtotal = service + add-ons; discount = coupon; tax = 0; total = subtotal − discount.</w:t>
      </w:r>
    </w:p>
    <w:p>
      <w:pPr>
        <w:pStyle w:val="Heading1"/>
      </w:pPr>
      <w:r>
        <w:t>6. Auth &amp; Security</w:t>
      </w:r>
    </w:p>
    <w:p>
      <w:pPr>
        <w:pStyle w:val="ListBullet"/>
      </w:pPr>
      <w:r>
        <w:t>bcrypt hashing; JWT HS256; access {sub, role, type:access} 15 min; refresh {sub, type:refresh} 7 days, rotated each use (no revocation list — stated limit).</w:t>
      </w:r>
    </w:p>
    <w:p>
      <w:pPr>
        <w:pStyle w:val="ListBullet"/>
      </w:pPr>
      <w:r>
        <w:t>get_current_user enforces access-type + active user; require_role(*roles) → 403; register hardcodes customer; all identity from tokens.</w:t>
      </w:r>
    </w:p>
    <w:p>
      <w:pPr>
        <w:pStyle w:val="ListBullet"/>
      </w:pPr>
      <w:r>
        <w:t>Frontend: single-flight 401→refresh→retry with pair re-store; envelope guard on data.</w:t>
      </w:r>
    </w:p>
    <w:p>
      <w:pPr>
        <w:pStyle w:val="ListBullet"/>
      </w:pPr>
      <w:r>
        <w:t>Prod guard: non-development boot refuses the shipped default JWT secret. Secrets in untracked .env only.</w:t>
      </w:r>
    </w:p>
    <w:p>
      <w:pPr>
        <w:pStyle w:val="Heading1"/>
      </w:pPr>
      <w:r>
        <w:t>7. Data Model &amp; State Management (24 tables)</w:t>
      </w:r>
    </w:p>
    <w:p>
      <w:pPr>
        <w:pStyle w:val="ListBullet"/>
      </w:pPr>
      <w:r>
        <w:t>Identity: users, customer_profiles (internal notes), staff_profiles.</w:t>
      </w:r>
    </w:p>
    <w:p>
      <w:pPr>
        <w:pStyle w:val="ListBullet"/>
      </w:pPr>
      <w:r>
        <w:t>Salon: salons, branches, service_categories, services, staff_services, staff_availability, staff_blocks.</w:t>
      </w:r>
    </w:p>
    <w:p>
      <w:pPr>
        <w:pStyle w:val="ListBullet"/>
      </w:pPr>
      <w:r>
        <w:t>Bookings: bookings (+coupon_code, +discount_amount), booking_items, booking_status_history, payments, booking_number_seq.</w:t>
      </w:r>
    </w:p>
    <w:p>
      <w:pPr>
        <w:pStyle w:val="ListBullet"/>
      </w:pPr>
      <w:r>
        <w:t>Loyalty: loyalty_accounts, loyalty_tiers, loyalty_transactions, rewards, reward_redemptions, reviews; referrals/notifications/offers tables exist but are UNUSED (stated).</w:t>
      </w:r>
    </w:p>
    <w:p>
      <w:pPr>
        <w:pStyle w:val="ListBullet"/>
      </w:pPr>
      <w:r>
        <w:t>Honest ORM note: relations are FK columns; no ORM relationships declared; list reads are batched (no N+1).</w:t>
      </w:r>
    </w:p>
    <w:p>
      <w:pPr>
        <w:pStyle w:val="ListBullet"/>
      </w:pPr>
      <w:r>
        <w:t>Integrity: SND sequence; unique (staff_id,start_time); one payment and one review per booking; unique GLOW codes.</w:t>
      </w:r>
    </w:p>
    <w:p>
      <w:pPr>
        <w:pStyle w:val="ListBullet"/>
      </w:pPr>
      <w:r>
        <w:t>States (server-enforced): appointment Pending→Confirmed→Completed | Cancelled (no-show terminal); payment Pending→Successful|Failed; loyalty Earned→Updated→Eligible→Redeemed.</w:t>
      </w:r>
    </w:p>
    <w:p>
      <w:pPr>
        <w:pStyle w:val="Heading1"/>
      </w:pPr>
      <w:r>
        <w:t>8. End-to-End Process Flows</w:t>
      </w:r>
    </w:p>
    <w:p>
      <w:pPr>
        <w:pStyle w:val="Heading2"/>
      </w:pPr>
      <w:r>
        <w:t>8.1 Book → pay</w:t>
      </w:r>
    </w:p>
    <w:p>
      <w:r>
        <w:t>Login → browse → service → expert (filtered) → date → live slot grid → conflict/blocks/hours gate (409 BOOKING_CONFLICT → reselect) → create SND-000123 → summary (+coupon preview) → checkout → server coupon math → net charge → Confirmed → staff transitions → Completed → loyalty (§8.3). Payment failure → booking intact → retry/switch method.</w:t>
      </w:r>
    </w:p>
    <w:p>
      <w:pPr>
        <w:pStyle w:val="Heading2"/>
      </w:pPr>
      <w:r>
        <w:t>8.2 Cash flow</w:t>
      </w:r>
    </w:p>
    <w:p>
      <w:r>
        <w:t>To summary → cash panel (no card/UPI fields) → Confirm → success card with real reservation number and amount due → View booking (“Total due at salon”).</w:t>
      </w:r>
    </w:p>
    <w:p>
      <w:pPr>
        <w:pStyle w:val="Heading2"/>
      </w:pPr>
      <w:r>
        <w:t>8.3 Loyalty earn + redeem</w:t>
      </w:r>
    </w:p>
    <w:p>
      <w:r>
        <w:t>Completion → idempotent floor(total/10) credit → balance/tier update → nearest-goal spotlight → redeem dialog (cost, after-balance) → deduct → GLOW-XXX code → card Redeemed → toast → highlighted ledger row. Short balance → requirement shown, nothing deducted.</w:t>
      </w:r>
    </w:p>
    <w:p>
      <w:pPr>
        <w:pStyle w:val="Heading2"/>
      </w:pPr>
      <w:r>
        <w:t>8.4 Review / cancel / reschedule</w:t>
      </w:r>
    </w:p>
    <w:p>
      <w:r>
        <w:t>Review: completed visit → stars → duplicate 409 → +50 bonus. Cancel: ownership-checked, blocked when completed/cancelled. Reschedule: pending/confirmed only, future slot re-validated.</w:t>
      </w:r>
    </w:p>
    <w:p>
      <w:pPr>
        <w:pStyle w:val="Heading1"/>
      </w:pPr>
      <w:r>
        <w:t>9. Error Catalog (Real Codes)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HTTP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When → UX</w:t>
            </w:r>
          </w:p>
        </w:tc>
      </w:tr>
      <w:tr>
        <w:tc>
          <w:tcPr>
            <w:tcW w:type="dxa" w:w="3216"/>
          </w:tcPr>
          <w:p>
            <w:r>
              <w:t>HTTP_401 / INVALID_TOKEN</w:t>
            </w:r>
          </w:p>
        </w:tc>
        <w:tc>
          <w:tcPr>
            <w:tcW w:type="dxa" w:w="3216"/>
          </w:tcPr>
          <w:p>
            <w:r>
              <w:t>401</w:t>
            </w:r>
          </w:p>
        </w:tc>
        <w:tc>
          <w:tcPr>
            <w:tcW w:type="dxa" w:w="3216"/>
          </w:tcPr>
          <w:p>
            <w:r>
              <w:t>Missing/expired token → silent refresh, else re-login (selections kept)</w:t>
            </w:r>
          </w:p>
        </w:tc>
      </w:tr>
      <w:tr>
        <w:tc>
          <w:tcPr>
            <w:tcW w:type="dxa" w:w="3216"/>
          </w:tcPr>
          <w:p>
            <w:r>
              <w:t>HTTP_403 / FORBIDDEN</w:t>
            </w:r>
          </w:p>
        </w:tc>
        <w:tc>
          <w:tcPr>
            <w:tcW w:type="dxa" w:w="3216"/>
          </w:tcPr>
          <w:p>
            <w:r>
              <w:t>403</w:t>
            </w:r>
          </w:p>
        </w:tc>
        <w:tc>
          <w:tcPr>
            <w:tcW w:type="dxa" w:w="3216"/>
          </w:tcPr>
          <w:p>
            <w:r>
              <w:t>Wrong role or чужой booking → message + back option</w:t>
            </w:r>
          </w:p>
        </w:tc>
      </w:tr>
      <w:tr>
        <w:tc>
          <w:tcPr>
            <w:tcW w:type="dxa" w:w="3216"/>
          </w:tcPr>
          <w:p>
            <w:r>
              <w:t>VALIDATION_ERROR</w:t>
            </w:r>
          </w:p>
        </w:tc>
        <w:tc>
          <w:tcPr>
            <w:tcW w:type="dxa" w:w="3216"/>
          </w:tcPr>
          <w:p>
            <w:r>
              <w:t>422</w:t>
            </w:r>
          </w:p>
        </w:tc>
        <w:tc>
          <w:tcPr>
            <w:tcW w:type="dxa" w:w="3216"/>
          </w:tcPr>
          <w:p>
            <w:r>
              <w:t>Bad body → field details surfaced</w:t>
            </w:r>
          </w:p>
        </w:tc>
      </w:tr>
      <w:tr>
        <w:tc>
          <w:tcPr>
            <w:tcW w:type="dxa" w:w="3216"/>
          </w:tcPr>
          <w:p>
            <w:r>
              <w:t>EMAIL_TAKEN</w:t>
            </w:r>
          </w:p>
        </w:tc>
        <w:tc>
          <w:tcPr>
            <w:tcW w:type="dxa" w:w="3216"/>
          </w:tcPr>
          <w:p>
            <w:r>
              <w:t>409</w:t>
            </w:r>
          </w:p>
        </w:tc>
        <w:tc>
          <w:tcPr>
            <w:tcW w:type="dxa" w:w="3216"/>
          </w:tcPr>
          <w:p>
            <w:r>
              <w:t>Duplicate register → inline error</w:t>
            </w:r>
          </w:p>
        </w:tc>
      </w:tr>
      <w:tr>
        <w:tc>
          <w:tcPr>
            <w:tcW w:type="dxa" w:w="3216"/>
          </w:tcPr>
          <w:p>
            <w:r>
              <w:t>BOOKING_CONFLICT</w:t>
            </w:r>
          </w:p>
        </w:tc>
        <w:tc>
          <w:tcPr>
            <w:tcW w:type="dxa" w:w="3216"/>
          </w:tcPr>
          <w:p>
            <w:r>
              <w:t>409</w:t>
            </w:r>
          </w:p>
        </w:tc>
        <w:tc>
          <w:tcPr>
            <w:tcW w:type="dxa" w:w="3216"/>
          </w:tcPr>
          <w:p>
            <w:r>
              <w:t>Slot taken → reselect prompt</w:t>
            </w:r>
          </w:p>
        </w:tc>
      </w:tr>
      <w:tr>
        <w:tc>
          <w:tcPr>
            <w:tcW w:type="dxa" w:w="3216"/>
          </w:tcPr>
          <w:p>
            <w:r>
              <w:t>OUTSIDE_WORKING_HOURS / STAFF_UNAVAILABLE / INVALID_SERVICE_STAFF</w:t>
            </w:r>
          </w:p>
        </w:tc>
        <w:tc>
          <w:tcPr>
            <w:tcW w:type="dxa" w:w="3216"/>
          </w:tcPr>
          <w:p>
            <w:r>
              <w:t>422/409</w:t>
            </w:r>
          </w:p>
        </w:tc>
        <w:tc>
          <w:tcPr>
            <w:tcW w:type="dxa" w:w="3216"/>
          </w:tcPr>
          <w:p>
            <w:r>
              <w:t>Bad slot combo → guided correction</w:t>
            </w:r>
          </w:p>
        </w:tc>
      </w:tr>
      <w:tr>
        <w:tc>
          <w:tcPr>
            <w:tcW w:type="dxa" w:w="3216"/>
          </w:tcPr>
          <w:p>
            <w:r>
              <w:t>INVALID_STATUS (+TRANSITION)</w:t>
            </w:r>
          </w:p>
        </w:tc>
        <w:tc>
          <w:tcPr>
            <w:tcW w:type="dxa" w:w="3216"/>
          </w:tcPr>
          <w:p>
            <w:r>
              <w:t>422</w:t>
            </w:r>
          </w:p>
        </w:tc>
        <w:tc>
          <w:tcPr>
            <w:tcW w:type="dxa" w:w="3216"/>
          </w:tcPr>
          <w:p>
            <w:r>
              <w:t>Illegal transition or pay → reason shown</w:t>
            </w:r>
          </w:p>
        </w:tc>
      </w:tr>
      <w:tr>
        <w:tc>
          <w:tcPr>
            <w:tcW w:type="dxa" w:w="3216"/>
          </w:tcPr>
          <w:p>
            <w:r>
              <w:t>ALREADY_PAID</w:t>
            </w:r>
          </w:p>
        </w:tc>
        <w:tc>
          <w:tcPr>
            <w:tcW w:type="dxa" w:w="3216"/>
          </w:tcPr>
          <w:p>
            <w:r>
              <w:t>409</w:t>
            </w:r>
          </w:p>
        </w:tc>
        <w:tc>
          <w:tcPr>
            <w:tcW w:type="dxa" w:w="3216"/>
          </w:tcPr>
          <w:p>
            <w:r>
              <w:t>Double pay → treated as success</w:t>
            </w:r>
          </w:p>
        </w:tc>
      </w:tr>
      <w:tr>
        <w:tc>
          <w:tcPr>
            <w:tcW w:type="dxa" w:w="3216"/>
          </w:tcPr>
          <w:p>
            <w:r>
              <w:t>INVALID_COUPON</w:t>
            </w:r>
          </w:p>
        </w:tc>
        <w:tc>
          <w:tcPr>
            <w:tcW w:type="dxa" w:w="3216"/>
          </w:tcPr>
          <w:p>
            <w:r>
              <w:t>422</w:t>
            </w:r>
          </w:p>
        </w:tc>
        <w:tc>
          <w:tcPr>
            <w:tcW w:type="dxa" w:w="3216"/>
          </w:tcPr>
          <w:p>
            <w:r>
              <w:t>Unknown code → inline coupon error</w:t>
            </w:r>
          </w:p>
        </w:tc>
      </w:tr>
      <w:tr>
        <w:tc>
          <w:tcPr>
            <w:tcW w:type="dxa" w:w="3216"/>
          </w:tcPr>
          <w:p>
            <w:r>
              <w:t>INSUFFICIENT_POINTS</w:t>
            </w:r>
          </w:p>
        </w:tc>
        <w:tc>
          <w:tcPr>
            <w:tcW w:type="dxa" w:w="3216"/>
          </w:tcPr>
          <w:p>
            <w:r>
              <w:t>422</w:t>
            </w:r>
          </w:p>
        </w:tc>
        <w:tc>
          <w:tcPr>
            <w:tcW w:type="dxa" w:w="3216"/>
          </w:tcPr>
          <w:p>
            <w:r>
              <w:t>Short balance (needed shown) → earn path</w:t>
            </w:r>
          </w:p>
        </w:tc>
      </w:tr>
      <w:tr>
        <w:tc>
          <w:tcPr>
            <w:tcW w:type="dxa" w:w="3216"/>
          </w:tcPr>
          <w:p>
            <w:r>
              <w:t>REVIEW_EXISTS</w:t>
            </w:r>
          </w:p>
        </w:tc>
        <w:tc>
          <w:tcPr>
            <w:tcW w:type="dxa" w:w="3216"/>
          </w:tcPr>
          <w:p>
            <w:r>
              <w:t>409</w:t>
            </w:r>
          </w:p>
        </w:tc>
        <w:tc>
          <w:tcPr>
            <w:tcW w:type="dxa" w:w="3216"/>
          </w:tcPr>
          <w:p>
            <w:r>
              <w:t>Second review → ledger unchanged</w:t>
            </w:r>
          </w:p>
        </w:tc>
      </w:tr>
      <w:tr>
        <w:tc>
          <w:tcPr>
            <w:tcW w:type="dxa" w:w="3216"/>
          </w:tcPr>
          <w:p>
            <w:r>
              <w:t>OUT_OF_STOCK</w:t>
            </w:r>
          </w:p>
        </w:tc>
        <w:tc>
          <w:tcPr>
            <w:tcW w:type="dxa" w:w="3216"/>
          </w:tcPr>
          <w:p>
            <w:r>
              <w:t>409</w:t>
            </w:r>
          </w:p>
        </w:tc>
        <w:tc>
          <w:tcPr>
            <w:tcW w:type="dxa" w:w="3216"/>
          </w:tcPr>
          <w:p>
            <w:r>
              <w:t>Exhausted reward</w:t>
            </w:r>
          </w:p>
        </w:tc>
      </w:tr>
      <w:tr>
        <w:tc>
          <w:tcPr>
            <w:tcW w:type="dxa" w:w="3216"/>
          </w:tcPr>
          <w:p>
            <w:r>
              <w:t>NOT_FOUND</w:t>
            </w:r>
          </w:p>
        </w:tc>
        <w:tc>
          <w:tcPr>
            <w:tcW w:type="dxa" w:w="3216"/>
          </w:tcPr>
          <w:p>
            <w:r>
              <w:t>404</w:t>
            </w:r>
          </w:p>
        </w:tc>
        <w:tc>
          <w:tcPr>
            <w:tcW w:type="dxa" w:w="3216"/>
          </w:tcPr>
          <w:p>
            <w:r>
              <w:t>Missing row (incl. deleted service/staff) — never a 500</w:t>
            </w:r>
          </w:p>
        </w:tc>
      </w:tr>
    </w:tbl>
    <w:p/>
    <w:p>
      <w:pPr>
        <w:pStyle w:val="Heading1"/>
      </w:pPr>
      <w:r>
        <w:t>10. Testing &amp; Validation (Measured Only)</w:t>
      </w:r>
    </w:p>
    <w:p>
      <w:pPr>
        <w:pStyle w:val="ListBullet"/>
      </w:pPr>
      <w:r>
        <w:t>47 pytest tests over ASGI httpx — ALL PASSING: test_api, test_auth, test_bookings, test_loyalty (unit math+tiers), test_redemption, test_reviews, test_transitions, test_saas_guards (envelope, coupons, role/status gates, idempotency), test_staff_portal (points, bonus idempotency, isolation, activity, analytics roles), test_stage8 (analytics, notes, CRUD, roundtrips), test_deploy_ops (staff provisioning, admin bootstrap).</w:t>
      </w:r>
    </w:p>
    <w:p>
      <w:pPr>
        <w:pStyle w:val="ListBullet"/>
      </w:pPr>
      <w:r>
        <w:t>Gates: tsc --noEmit + vite build (frontend); pytest (backend).</w:t>
      </w:r>
    </w:p>
    <w:p>
      <w:pPr>
        <w:pStyle w:val="ListBullet"/>
      </w:pPr>
      <w:r>
        <w:t>Manual: full customer/staff journeys, responsive layouts, error copy. No UI automation — stated.</w:t>
      </w:r>
    </w:p>
    <w:p>
      <w:pPr>
        <w:pStyle w:val="ListBullet"/>
      </w:pPr>
      <w:r>
        <w:t>Findings: server owns money math; idempotency prevents replays; one envelope unifies errors; parked referral and absent notifications documented.</w:t>
      </w:r>
    </w:p>
    <w:p>
      <w:pPr>
        <w:pStyle w:val="Heading1"/>
      </w:pPr>
      <w:r>
        <w:t>11. Deployment &amp; Configuration</w:t>
      </w:r>
    </w:p>
    <w:p>
      <w:pPr>
        <w:pStyle w:val="ListBullet"/>
      </w:pPr>
      <w:r>
        <w:t>Topology: static frontend (Vite dist) + FastAPI Docker + managed Postgres. render.yaml encodes it; docs/DEPLOY.md is the runbook.</w:t>
      </w:r>
    </w:p>
    <w:p>
      <w:pPr>
        <w:pStyle w:val="ListBullet"/>
      </w:pPr>
      <w:r>
        <w:t>Backend boot runs alembic upgrade head (0001→0004: schema, coupons, tier seed), then uvicorn; /health probe.</w:t>
      </w:r>
    </w:p>
    <w:p>
      <w:pPr>
        <w:pStyle w:val="ListBullet"/>
      </w:pPr>
      <w:r>
        <w:t>Env: ENV, DATABASE_URL (postgres:// auto-normalized to +asyncpg; SQLite dev default), JWT_SECRET (generated, gitignored), CORS_ORIGINS (exact frontend origin), ADMIN_EMAIL (first-admin bootstrap), VITE_API_BASE_URL (baked at frontend build).</w:t>
      </w:r>
    </w:p>
    <w:p>
      <w:pPr>
        <w:pStyle w:val="ListBullet"/>
      </w:pPr>
      <w:r>
        <w:t>Post-deploy: register owner → promote via ADMIN_EMAIL → POST /admin/staff for stylists → create services/rewards in Admin console (rewards start empty; tiers auto-seed). Never run seed_dev on prod; never commit .env.</w:t>
      </w:r>
    </w:p>
    <w:p>
      <w:pPr>
        <w:pStyle w:val="ListBullet"/>
      </w:pPr>
      <w:r>
        <w:t>Rollback: redeploy previous image; migrations are additive and re-runnable. Single uvicorn worker suffices for launch.</w:t>
      </w:r>
    </w:p>
    <w:p>
      <w:pPr>
        <w:pStyle w:val="Heading1"/>
      </w:pPr>
      <w:r>
        <w:t>12. Honest Gaps &amp; Future Work</w:t>
      </w:r>
    </w:p>
    <w:p>
      <w:pPr>
        <w:pStyle w:val="ListBullet"/>
      </w:pPr>
      <w:r>
        <w:t>Absent (stated, not hidden): hosting/CI/Docker-in-use, notifications/reminders, chatbot, multi-branch, per-branch RBAC, UI automation, realtime channel, refresh revocation list.</w:t>
      </w:r>
    </w:p>
    <w:p>
      <w:pPr>
        <w:pStyle w:val="ListBullet"/>
      </w:pPr>
      <w:r>
        <w:t>Parked: referral +200 constant (unwired); referrals/notifications/offers tables (unused); react-hook-form + zod installed but unused.</w:t>
      </w:r>
    </w:p>
    <w:p>
      <w:pPr>
        <w:pStyle w:val="ListBullet"/>
      </w:pPr>
      <w:r>
        <w:t>Proposed / Future (never as done): reminders, advanced scheduling, realtime notifications, analytics depth, recommendations/offers, multi-branch, per-branch RBAC, observability/logging, CI pipeline, mobile app.</w:t>
      </w:r>
    </w:p>
    <w:p>
      <w:pPr>
        <w:pStyle w:val="Heading1"/>
      </w:pPr>
      <w:r>
        <w:t>13. Appendix: Repo Map &amp; Demo Accounts</w:t>
      </w:r>
    </w:p>
    <w:p>
      <w:pPr>
        <w:pStyle w:val="ListBullet"/>
      </w:pPr>
      <w:r>
        <w:t>frontend/src: api/, components/{admin,auth,booking,common,decor,landing,loyalty,payment,staff,ui,visits}, context/, data/, layouts/, pages/{admin,customer,staff}/, routes/, styles/, types/.</w:t>
      </w:r>
    </w:p>
    <w:p>
      <w:pPr>
        <w:pStyle w:val="ListBullet"/>
      </w:pPr>
      <w:r>
        <w:t>backend/app: api/v1/*, core/*, db/*, models/*, repositories/*, schemas/*, services/*. backend/tests/*. backend/alembic/versions/0001,0003,0004.</w:t>
      </w:r>
    </w:p>
    <w:p>
      <w:pPr>
        <w:pStyle w:val="ListBullet"/>
      </w:pPr>
      <w:r>
        <w:t>Key files: run-all.ps1 (launcher), render.yaml + backend/Dockerfile (deploy), docs/DEPLOY.md (runbook), full-audit.md (audit + fix log), sppt.md + ppt-content.md (slide sources).</w:t>
      </w:r>
    </w:p>
    <w:p>
      <w:pPr>
        <w:pStyle w:val="ListBullet"/>
      </w:pPr>
      <w:r>
        <w:t>Demo (dev database only — never publish): customer priya@example.com / customer123; staff ananya@sundara.in / staff1234; admin admin@sundara.in / admin1234. Coupons to try: BLUSH100, WELCOME20.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B20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3B20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3B20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