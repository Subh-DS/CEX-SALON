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SALON — Customer Experience &amp; Rewards Platform</w:t>
      </w:r>
    </w:p>
    <w:p>
      <w:r>
        <w:rPr>
          <w:b/>
          <w:i w:val="0"/>
        </w:rPr>
        <w:t>A User-Centered Digital Salon Experience Combining Service Booking, Payments, Loyalty, and Customer Engagement</w:t>
      </w:r>
    </w:p>
    <w:p>
      <w:r>
        <w:rPr>
          <w:b w:val="0"/>
          <w:i w:val="0"/>
        </w:rPr>
        <w:t>The Blush Studio · Full-stack product engineering project</w:t>
      </w:r>
    </w:p>
    <w:p>
      <w:r>
        <w:rPr>
          <w:b w:val="0"/>
          <w:i w:val="0"/>
        </w:rPr>
        <w:t>Stack: React 18.3 + TypeScript 5.5 + Vite 5 + Tailwind 3 · FastAPI 0.116 + SQLAlchemy 2.0 async · PostgreSQL / SQLite · JWT + bcrypt</w:t>
      </w:r>
    </w:p>
    <w:p>
      <w:r>
        <w:rPr>
          <w:b w:val="0"/>
          <w:i w:val="0"/>
        </w:rPr>
        <w:t>Presented by Subhankar Das · B.Tech CSE, Centurion University · September 2026 · v1.0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The Blush Studio platform digitizes the complete salon customer journey — discovering services, booking with a chosen expert, paying (UPI / card / cash), and earning Glow Points that convert into rewards. Traditional salon visits end at payment with no retained relationship; this platform turns each completed visit into loyalty balance, tier progress, and a reason to rebook.</w:t>
      </w:r>
    </w:p>
    <w:p>
      <w:r>
        <w:rPr>
          <w:b w:val="0"/>
          <w:i w:val="0"/>
        </w:rPr>
        <w:t>For customers: live availability, transparent pricing, booking history, and visible reward value. For the business: a staff console (schedule, blocks, completions, guest notes), an admin console (catalogue, rewards, customers, reviews, analytics), and a loyalty ledger that drives repeat visits. Technically: a versioned REST API with a uniform success/error envelope, role-based access, server-side money math, idempotent loyalty credits, and 47 passing backend API tests.</w:t>
      </w:r>
    </w:p>
    <w:p>
      <w:r>
        <w:rPr>
          <w:b w:val="0"/>
          <w:i w:val="0"/>
        </w:rPr>
        <w:t>Unlike a basic booking form, booking, payment, and loyalty share one appointment key in one relational database, so confirmation, charges, points, and rewards stay consistent.</w:t>
      </w:r>
    </w:p>
    <w:p>
      <w:pPr>
        <w:pStyle w:val="Heading1"/>
      </w:pPr>
      <w:r>
        <w:t>2. Problem Statement</w:t>
      </w:r>
    </w:p>
    <w:p>
      <w:pPr>
        <w:pStyle w:val="Heading2"/>
      </w:pPr>
      <w:r>
        <w:t>2.1 Customer problems</w:t>
      </w:r>
    </w:p>
    <w:p>
      <w:pPr>
        <w:pStyle w:val="ListBullet"/>
      </w:pPr>
      <w:r>
        <w:t>Availability uncertainty — no live view of when an expert is free.</w:t>
      </w:r>
    </w:p>
    <w:p>
      <w:pPr>
        <w:pStyle w:val="ListBullet"/>
      </w:pPr>
      <w:r>
        <w:t>Manual/phone booking with no confirmation record.</w:t>
      </w:r>
    </w:p>
    <w:p>
      <w:pPr>
        <w:pStyle w:val="ListBullet"/>
      </w:pPr>
      <w:r>
        <w:t>No centralized appointment history across visits.</w:t>
      </w:r>
    </w:p>
    <w:p>
      <w:pPr>
        <w:pStyle w:val="ListBullet"/>
      </w:pPr>
      <w:r>
        <w:t>Split cash-first payments with no status tracking.</w:t>
      </w:r>
    </w:p>
    <w:p>
      <w:pPr>
        <w:pStyle w:val="ListBullet"/>
      </w:pPr>
      <w:r>
        <w:t>No structured reward tracking after the visit.</w:t>
      </w:r>
    </w:p>
    <w:p>
      <w:pPr>
        <w:pStyle w:val="ListBullet"/>
      </w:pPr>
      <w:r>
        <w:t>Weak post-service engagement — the relationship ends at checkout.</w:t>
      </w:r>
    </w:p>
    <w:p>
      <w:pPr>
        <w:pStyle w:val="Heading2"/>
      </w:pPr>
      <w:r>
        <w:t>2.2 Business problems</w:t>
      </w:r>
    </w:p>
    <w:p>
      <w:pPr>
        <w:pStyle w:val="ListBullet"/>
      </w:pPr>
      <w:r>
        <w:t>Manual diary and double-booking conflicts.</w:t>
      </w:r>
    </w:p>
    <w:p>
      <w:pPr>
        <w:pStyle w:val="ListBullet"/>
      </w:pPr>
      <w:r>
        <w:t>No loyalty mechanism to bring customers back.</w:t>
      </w:r>
    </w:p>
    <w:p>
      <w:pPr>
        <w:pStyle w:val="ListBullet"/>
      </w:pPr>
      <w:r>
        <w:t>No customer insights (who visits, what sells, who lapses).</w:t>
      </w:r>
    </w:p>
    <w:p>
      <w:pPr>
        <w:pStyle w:val="Heading2"/>
      </w:pPr>
      <w:r>
        <w:t>2.3 Operational problems</w:t>
      </w:r>
    </w:p>
    <w:p>
      <w:pPr>
        <w:pStyle w:val="ListBullet"/>
      </w:pPr>
      <w:r>
        <w:t>Staff hours and time-off managed informally; completions and guest notes untracked.</w:t>
      </w:r>
    </w:p>
    <w:p>
      <w:pPr>
        <w:pStyle w:val="ListBullet"/>
      </w:pPr>
      <w:r>
        <w:t>Catalogue (services, prices, rewards) has no single editable source.</w:t>
      </w:r>
    </w:p>
    <w:p>
      <w:pPr>
        <w:pStyle w:val="Heading2"/>
      </w:pPr>
      <w:r>
        <w:t>2.4 Digital-experience problems</w:t>
      </w:r>
    </w:p>
    <w:p>
      <w:pPr>
        <w:pStyle w:val="ListBullet"/>
      </w:pPr>
      <w:r>
        <w:t>No responsive self-service: customers cannot book, pay, or track rewards online.</w:t>
      </w:r>
    </w:p>
    <w:p>
      <w:pPr>
        <w:pStyle w:val="ListBullet"/>
      </w:pPr>
      <w:r>
        <w:t>Payment and loyalty live in separate, inconsistent mental models.</w:t>
      </w:r>
    </w:p>
    <w:p>
      <w:pPr>
        <w:pStyle w:val="Heading1"/>
      </w:pPr>
      <w:r>
        <w:t>3. Product Vision</w:t>
      </w:r>
    </w:p>
    <w:p>
      <w:r>
        <w:rPr>
          <w:b w:val="0"/>
          <w:i w:val="0"/>
        </w:rPr>
        <w:t>Salon Visit → Digital Experience → Reward → Retention → Repeat Visit. The reward mechanism makes the appointment the start of a continuing relationship: every completed visit increases balance and tier progress, every reward shows its code and value, and every redemption is one tap from the next booking.</w:t>
      </w:r>
    </w:p>
    <w:p>
      <w:pPr>
        <w:pStyle w:val="Heading1"/>
      </w:pPr>
      <w:r>
        <w:t>4. Target Users</w:t>
      </w:r>
    </w:p>
    <w:p>
      <w:pPr>
        <w:pStyle w:val="Heading2"/>
      </w:pPr>
      <w:r>
        <w:t>4.1 Customer</w:t>
      </w:r>
    </w:p>
    <w:p>
      <w:pPr>
        <w:pStyle w:val="ListBullet"/>
      </w:pPr>
      <w:r>
        <w:t>Goals: book the right expert at a convenient slot; pay easily; see rewards grow.</w:t>
      </w:r>
    </w:p>
    <w:p>
      <w:pPr>
        <w:pStyle w:val="ListBullet"/>
      </w:pPr>
      <w:r>
        <w:t>Needs: live availability, transparent prices, confirmation proof, reward visibility.</w:t>
      </w:r>
    </w:p>
    <w:p>
      <w:pPr>
        <w:pStyle w:val="ListBullet"/>
      </w:pPr>
      <w:r>
        <w:t>Pain: uncertainty, waiting, lost history, invisible loyalty value.</w:t>
      </w:r>
    </w:p>
    <w:p>
      <w:pPr>
        <w:pStyle w:val="ListBullet"/>
      </w:pPr>
      <w:r>
        <w:t>Motivation: self-care plus tangible returns (points, tiers, codes).</w:t>
      </w:r>
    </w:p>
    <w:p>
      <w:pPr>
        <w:pStyle w:val="ListBullet"/>
      </w:pPr>
      <w:r>
        <w:t>Behavior: mobile-first, books evenings/weekends, returns to favourite experts.</w:t>
      </w:r>
    </w:p>
    <w:p>
      <w:pPr>
        <w:pStyle w:val="ListBullet"/>
      </w:pPr>
      <w:r>
        <w:t>Expectation: salon visit handled like modern e-commerce checkout.</w:t>
      </w:r>
    </w:p>
    <w:p>
      <w:pPr>
        <w:pStyle w:val="Heading2"/>
      </w:pPr>
      <w:r>
        <w:t>4.2 Salon staff</w:t>
      </w:r>
    </w:p>
    <w:p>
      <w:pPr>
        <w:pStyle w:val="ListBullet"/>
      </w:pPr>
      <w:r>
        <w:t>Needs: own schedule at a glance; weekly hours and time-off control; one-tap status transitions; guest notes.</w:t>
      </w:r>
    </w:p>
    <w:p>
      <w:pPr>
        <w:pStyle w:val="ListBullet"/>
      </w:pPr>
      <w:r>
        <w:t>Implemented in: StaffOverview, StaffDashboard (+AvailabilityTab), StaffAppointments(/:id), StaffCustomers(/:id), StaffAnalytics.</w:t>
      </w:r>
    </w:p>
    <w:p>
      <w:pPr>
        <w:pStyle w:val="Heading2"/>
      </w:pPr>
      <w:r>
        <w:t>4.3 Administrator</w:t>
      </w:r>
    </w:p>
    <w:p>
      <w:pPr>
        <w:pStyle w:val="ListBullet"/>
      </w:pPr>
      <w:r>
        <w:t>Needs: catalogue, rewards, customers, reviews, analytics in one console.</w:t>
      </w:r>
    </w:p>
    <w:p>
      <w:pPr>
        <w:pStyle w:val="ListBullet"/>
      </w:pPr>
      <w:r>
        <w:t>Implemented in: AdminOverview/Bookings/Customers/Services/Rewards/Reviews.</w:t>
      </w:r>
    </w:p>
    <w:p>
      <w:pPr>
        <w:pStyle w:val="Heading1"/>
      </w:pPr>
      <w:r>
        <w:t>5. User Personas</w:t>
      </w:r>
    </w:p>
    <w:p>
      <w:r>
        <w:rPr>
          <w:b/>
          <w:i/>
          <w:color w:val="756C70"/>
        </w:rPr>
        <w:t>Design personas created for UX analysis — not real customers; no user-research dataset exists in the repository.</w:t>
      </w:r>
    </w:p>
    <w:p>
      <w:pPr>
        <w:pStyle w:val="Heading2"/>
      </w:pPr>
      <w:r>
        <w:t>5.1 Priya, 28 — repeat customer</w:t>
      </w:r>
    </w:p>
    <w:p>
      <w:pPr>
        <w:pStyle w:val="ListBullet"/>
      </w:pPr>
      <w:r>
        <w:t>Marketing executive, books on mobile after work.</w:t>
      </w:r>
    </w:p>
    <w:p>
      <w:pPr>
        <w:pStyle w:val="ListBullet"/>
      </w:pPr>
      <w:r>
        <w:t>Goals: favourite expert, fast rebook, visible points.</w:t>
      </w:r>
    </w:p>
    <w:p>
      <w:pPr>
        <w:pStyle w:val="ListBullet"/>
      </w:pPr>
      <w:r>
        <w:t>Frustrations: fully-booked Saturdays, lost visit history.</w:t>
      </w:r>
    </w:p>
    <w:p>
      <w:pPr>
        <w:pStyle w:val="ListBullet"/>
      </w:pPr>
      <w:r>
        <w:t>Expects: confirmation ID, points after each visit.</w:t>
      </w:r>
    </w:p>
    <w:p>
      <w:pPr>
        <w:pStyle w:val="Heading2"/>
      </w:pPr>
      <w:r>
        <w:t>5.2 Ananya, 34 — stylist</w:t>
      </w:r>
    </w:p>
    <w:p>
      <w:pPr>
        <w:pStyle w:val="ListBullet"/>
      </w:pPr>
      <w:r>
        <w:t>Manages 6–8 appointments daily.</w:t>
      </w:r>
    </w:p>
    <w:p>
      <w:pPr>
        <w:pStyle w:val="ListBullet"/>
      </w:pPr>
      <w:r>
        <w:t>Goals: accurate diary, controlled hours, guest context before arrival.</w:t>
      </w:r>
    </w:p>
    <w:p>
      <w:pPr>
        <w:pStyle w:val="ListBullet"/>
      </w:pPr>
      <w:r>
        <w:t>Frustrations: no-shows, schedule changes by phone.</w:t>
      </w:r>
    </w:p>
    <w:p>
      <w:pPr>
        <w:pStyle w:val="ListBullet"/>
      </w:pPr>
      <w:r>
        <w:t>Expects: one-tap status changes, blockable time off.</w:t>
      </w:r>
    </w:p>
    <w:p>
      <w:pPr>
        <w:pStyle w:val="Heading2"/>
      </w:pPr>
      <w:r>
        <w:t>5.3 Salon owner-admin, 40s</w:t>
      </w:r>
    </w:p>
    <w:p>
      <w:pPr>
        <w:pStyle w:val="ListBullet"/>
      </w:pPr>
      <w:r>
        <w:t>Goals: full diary, repeat-visit rate, measurable rewards.</w:t>
      </w:r>
    </w:p>
    <w:p>
      <w:pPr>
        <w:pStyle w:val="ListBullet"/>
      </w:pPr>
      <w:r>
        <w:t>Frustrations: unknown top services, unmeasured loyalty.</w:t>
      </w:r>
    </w:p>
    <w:p>
      <w:pPr>
        <w:pStyle w:val="ListBullet"/>
      </w:pPr>
      <w:r>
        <w:t>Expects: analytics, editable catalogue and rewards.</w:t>
      </w:r>
    </w:p>
    <w:p>
      <w:pPr>
        <w:pStyle w:val="Heading1"/>
      </w:pPr>
      <w:r>
        <w:t>6. User-Centered Design</w:t>
      </w:r>
    </w:p>
    <w:p>
      <w:pPr>
        <w:pStyle w:val="Heading2"/>
      </w:pPr>
      <w:r>
        <w:t>6.1 User research (honest scope)</w:t>
      </w:r>
    </w:p>
    <w:p>
      <w:r>
        <w:rPr>
          <w:b w:val="0"/>
          <w:i w:val="0"/>
        </w:rPr>
        <w:t>No documented user-research dataset was found in the repository. The problems below are inferred from the implemented flows (availability grid, confirmation IDs, ledger, redeem dialog). User research is a proposed validation activity rather than documented research performed during development.</w:t>
      </w:r>
    </w:p>
    <w:p>
      <w:pPr>
        <w:pStyle w:val="Heading2"/>
      </w:pPr>
      <w:r>
        <w:t>6.2 Needs →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Need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t>Know when experts are free</w:t>
            </w:r>
          </w:p>
        </w:tc>
        <w:tc>
          <w:tcPr>
            <w:tcW w:type="dxa" w:w="3216"/>
          </w:tcPr>
          <w:p>
            <w:r>
              <w:t>Live 30-min slot grid</w:t>
            </w:r>
          </w:p>
        </w:tc>
        <w:tc>
          <w:tcPr>
            <w:tcW w:type="dxa" w:w="3216"/>
          </w:tcPr>
          <w:p>
            <w:r>
              <w:t>StepTime / GET /availability</w:t>
            </w:r>
          </w:p>
        </w:tc>
      </w:tr>
      <w:tr>
        <w:tc>
          <w:tcPr>
            <w:tcW w:type="dxa" w:w="3216"/>
          </w:tcPr>
          <w:p>
            <w:r>
              <w:t>Trust the booking</w:t>
            </w:r>
          </w:p>
        </w:tc>
        <w:tc>
          <w:tcPr>
            <w:tcW w:type="dxa" w:w="3216"/>
          </w:tcPr>
          <w:p>
            <w:r>
              <w:t>SND-000123 confirmation + summary</w:t>
            </w:r>
          </w:p>
        </w:tc>
        <w:tc>
          <w:tcPr>
            <w:tcW w:type="dxa" w:w="3216"/>
          </w:tcPr>
          <w:p>
            <w:r>
              <w:t>StepReview, BookingConfirmed</w:t>
            </w:r>
          </w:p>
        </w:tc>
      </w:tr>
      <w:tr>
        <w:tc>
          <w:tcPr>
            <w:tcW w:type="dxa" w:w="3216"/>
          </w:tcPr>
          <w:p>
            <w:r>
              <w:t>Pay my way</w:t>
            </w:r>
          </w:p>
        </w:tc>
        <w:tc>
          <w:tcPr>
            <w:tcW w:type="dxa" w:w="3216"/>
          </w:tcPr>
          <w:p>
            <w:r>
              <w:t>UPI / card / cash + coupon</w:t>
            </w:r>
          </w:p>
        </w:tc>
        <w:tc>
          <w:tcPr>
            <w:tcW w:type="dxa" w:w="3216"/>
          </w:tcPr>
          <w:p>
            <w:r>
              <w:t>StepPayment, POST /payments</w:t>
            </w:r>
          </w:p>
        </w:tc>
      </w:tr>
      <w:tr>
        <w:tc>
          <w:tcPr>
            <w:tcW w:type="dxa" w:w="3216"/>
          </w:tcPr>
          <w:p>
            <w:r>
              <w:t>See rewards grow</w:t>
            </w:r>
          </w:p>
        </w:tc>
        <w:tc>
          <w:tcPr>
            <w:tcW w:type="dxa" w:w="3216"/>
          </w:tcPr>
          <w:p>
            <w:r>
              <w:t>Animated balance, tiers, ledger</w:t>
            </w:r>
          </w:p>
        </w:tc>
        <w:tc>
          <w:tcPr>
            <w:tcW w:type="dxa" w:w="3216"/>
          </w:tcPr>
          <w:p>
            <w:r>
              <w:t>Loyalty page, GET /loyalty/*</w:t>
            </w:r>
          </w:p>
        </w:tc>
      </w:tr>
      <w:tr>
        <w:tc>
          <w:tcPr>
            <w:tcW w:type="dxa" w:w="3216"/>
          </w:tcPr>
          <w:p>
            <w:r>
              <w:t>Redeem simply</w:t>
            </w:r>
          </w:p>
        </w:tc>
        <w:tc>
          <w:tcPr>
            <w:tcW w:type="dxa" w:w="3216"/>
          </w:tcPr>
          <w:p>
            <w:r>
              <w:t>Dialog with cost, after-balance, code</w:t>
            </w:r>
          </w:p>
        </w:tc>
        <w:tc>
          <w:tcPr>
            <w:tcW w:type="dxa" w:w="3216"/>
          </w:tcPr>
          <w:p>
            <w:r>
              <w:t>RewardsSection</w:t>
            </w:r>
          </w:p>
        </w:tc>
      </w:tr>
      <w:tr>
        <w:tc>
          <w:tcPr>
            <w:tcW w:type="dxa" w:w="3216"/>
          </w:tcPr>
          <w:p>
            <w:r>
              <w:t>Manage my visits</w:t>
            </w:r>
          </w:p>
        </w:tc>
        <w:tc>
          <w:tcPr>
            <w:tcW w:type="dxa" w:w="3216"/>
          </w:tcPr>
          <w:p>
            <w:r>
              <w:t>Reschedule, cancel, review, rebook</w:t>
            </w:r>
          </w:p>
        </w:tc>
        <w:tc>
          <w:tcPr>
            <w:tcW w:type="dxa" w:w="3216"/>
          </w:tcPr>
          <w:p>
            <w:r>
              <w:t>CustomerDashboard</w:t>
            </w:r>
          </w:p>
        </w:tc>
      </w:tr>
    </w:tbl>
    <w:p/>
    <w:p>
      <w:pPr>
        <w:pStyle w:val="Heading2"/>
      </w:pPr>
      <w:r>
        <w:t>6.3 Goals and feedback</w:t>
      </w:r>
    </w:p>
    <w:p>
      <w:r>
        <w:rPr>
          <w:b w:val="0"/>
          <w:i w:val="0"/>
        </w:rPr>
        <w:t>User goals map 1:1 to the six-step wizard and loyalty loop. No in-app feedback channel exists (Proposed: post-visit rating prompts already partially exist via the 5-star review flow, which is implemented).</w:t>
      </w:r>
    </w:p>
    <w:p>
      <w:pPr>
        <w:pStyle w:val="Heading1"/>
      </w:pPr>
      <w:r>
        <w:t>7. Design Thinking Process</w:t>
      </w:r>
    </w:p>
    <w:p>
      <w:pPr>
        <w:pStyle w:val="Heading2"/>
      </w:pPr>
      <w:r>
        <w:t>7.1 Empathize</w:t>
      </w:r>
    </w:p>
    <w:p>
      <w:r>
        <w:rPr>
          <w:b w:val="0"/>
          <w:i w:val="0"/>
        </w:rPr>
        <w:t>Pain points inferred from flow coverage: uncertainty, waiting, lost history, invisible rewards.</w:t>
      </w:r>
    </w:p>
    <w:p>
      <w:pPr>
        <w:pStyle w:val="Heading2"/>
      </w:pPr>
      <w:r>
        <w:t>7.2 Define</w:t>
      </w:r>
    </w:p>
    <w:p>
      <w:r>
        <w:rPr>
          <w:b w:val="0"/>
          <w:i w:val="0"/>
        </w:rPr>
        <w:t>Problem statements: (1) customers cannot self-serve the full visit online; (2) salons retain no visit/points data; (3) payment and loyalty are disconnected.</w:t>
      </w:r>
    </w:p>
    <w:p>
      <w:pPr>
        <w:pStyle w:val="Heading2"/>
      </w:pPr>
      <w:r>
        <w:t>7.3 Ideate</w:t>
      </w:r>
    </w:p>
    <w:p>
      <w:r>
        <w:rPr>
          <w:b w:val="0"/>
          <w:i w:val="0"/>
        </w:rPr>
        <w:t>One appointment key joining catalogue, schedule, payment, and ledger; three consoles; mock-safe checkout; idempotent loyalty.</w:t>
      </w:r>
    </w:p>
    <w:p>
      <w:pPr>
        <w:pStyle w:val="Heading2"/>
      </w:pPr>
      <w:r>
        <w:t>7.4 Prototype</w:t>
      </w:r>
    </w:p>
    <w:p>
      <w:r>
        <w:rPr>
          <w:b w:val="0"/>
          <w:i w:val="0"/>
        </w:rPr>
        <w:t>Implemented UI in frontend/src: 30 routes, booking wizard, checkout, loyalty dashboard, staff/admin consoles — this IS the working prototype.</w:t>
      </w:r>
    </w:p>
    <w:p>
      <w:pPr>
        <w:pStyle w:val="Heading2"/>
      </w:pPr>
      <w:r>
        <w:t>7.5 Test</w:t>
      </w:r>
    </w:p>
    <w:p>
      <w:r>
        <w:rPr>
          <w:b w:val="0"/>
          <w:i w:val="0"/>
        </w:rPr>
        <w:t>Evidence: 47 backend API tests + strict type/build gates + manual journey passes (see § Testing). Recommended next: usability sessions, UI automation, analytics instrumentation.</w:t>
      </w:r>
    </w:p>
    <w:p>
      <w:pPr>
        <w:pStyle w:val="Heading1"/>
      </w:pPr>
      <w:r>
        <w:t>8. Customer Journey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Touchpoint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Emotion*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Pain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Product response</w:t>
            </w:r>
          </w:p>
        </w:tc>
      </w:tr>
      <w:tr>
        <w:tc>
          <w:tcPr>
            <w:tcW w:type="dxa" w:w="1378"/>
          </w:tcPr>
          <w:p>
            <w:r>
              <w:t>Awareness</w:t>
            </w:r>
          </w:p>
        </w:tc>
        <w:tc>
          <w:tcPr>
            <w:tcW w:type="dxa" w:w="1378"/>
          </w:tcPr>
          <w:p>
            <w:r>
              <w:t>Find salon</w:t>
            </w:r>
          </w:p>
        </w:tc>
        <w:tc>
          <w:tcPr>
            <w:tcW w:type="dxa" w:w="1378"/>
          </w:tcPr>
          <w:p>
            <w:r>
              <w:t>Land on site</w:t>
            </w:r>
          </w:p>
        </w:tc>
        <w:tc>
          <w:tcPr>
            <w:tcW w:type="dxa" w:w="1378"/>
          </w:tcPr>
          <w:p>
            <w:r>
              <w:t>Landing</w:t>
            </w:r>
          </w:p>
        </w:tc>
        <w:tc>
          <w:tcPr>
            <w:tcW w:type="dxa" w:w="1378"/>
          </w:tcPr>
          <w:p>
            <w:r>
              <w:t>Curiosity</w:t>
            </w:r>
          </w:p>
        </w:tc>
        <w:tc>
          <w:tcPr>
            <w:tcW w:type="dxa" w:w="1378"/>
          </w:tcPr>
          <w:p>
            <w:r>
              <w:t>Generic choice</w:t>
            </w:r>
          </w:p>
        </w:tc>
        <w:tc>
          <w:tcPr>
            <w:tcW w:type="dxa" w:w="1378"/>
          </w:tcPr>
          <w:p>
            <w:r>
              <w:t>Brand + loyalty teaser</w:t>
            </w:r>
          </w:p>
        </w:tc>
      </w:tr>
      <w:tr>
        <w:tc>
          <w:tcPr>
            <w:tcW w:type="dxa" w:w="1378"/>
          </w:tcPr>
          <w:p>
            <w:r>
              <w:t>Discovery</w:t>
            </w:r>
          </w:p>
        </w:tc>
        <w:tc>
          <w:tcPr>
            <w:tcW w:type="dxa" w:w="1378"/>
          </w:tcPr>
          <w:p>
            <w:r>
              <w:t>Compare options</w:t>
            </w:r>
          </w:p>
        </w:tc>
        <w:tc>
          <w:tcPr>
            <w:tcW w:type="dxa" w:w="1378"/>
          </w:tcPr>
          <w:p>
            <w:r>
              <w:t>Browse menu</w:t>
            </w:r>
          </w:p>
        </w:tc>
        <w:tc>
          <w:tcPr>
            <w:tcW w:type="dxa" w:w="1378"/>
          </w:tcPr>
          <w:p>
            <w:r>
              <w:t>Services catalogue</w:t>
            </w:r>
          </w:p>
        </w:tc>
        <w:tc>
          <w:tcPr>
            <w:tcW w:type="dxa" w:w="1378"/>
          </w:tcPr>
          <w:p>
            <w:r>
              <w:t>Interest</w:t>
            </w:r>
          </w:p>
        </w:tc>
        <w:tc>
          <w:tcPr>
            <w:tcW w:type="dxa" w:w="1378"/>
          </w:tcPr>
          <w:p>
            <w:r>
              <w:t>Too many options</w:t>
            </w:r>
          </w:p>
        </w:tc>
        <w:tc>
          <w:tcPr>
            <w:tcW w:type="dxa" w:w="1378"/>
          </w:tcPr>
          <w:p>
            <w:r>
              <w:t>Categories, pricing</w:t>
            </w:r>
          </w:p>
        </w:tc>
      </w:tr>
      <w:tr>
        <w:tc>
          <w:tcPr>
            <w:tcW w:type="dxa" w:w="1378"/>
          </w:tcPr>
          <w:p>
            <w:r>
              <w:t>Selection</w:t>
            </w:r>
          </w:p>
        </w:tc>
        <w:tc>
          <w:tcPr>
            <w:tcW w:type="dxa" w:w="1378"/>
          </w:tcPr>
          <w:p>
            <w:r>
              <w:t>Pick ritual+expert</w:t>
            </w:r>
          </w:p>
        </w:tc>
        <w:tc>
          <w:tcPr>
            <w:tcW w:type="dxa" w:w="1378"/>
          </w:tcPr>
          <w:p>
            <w:r>
              <w:t>Choose cards</w:t>
            </w:r>
          </w:p>
        </w:tc>
        <w:tc>
          <w:tcPr>
            <w:tcW w:type="dxa" w:w="1378"/>
          </w:tcPr>
          <w:p>
            <w:r>
              <w:t>Service detail</w:t>
            </w:r>
          </w:p>
        </w:tc>
        <w:tc>
          <w:tcPr>
            <w:tcW w:type="dxa" w:w="1378"/>
          </w:tcPr>
          <w:p>
            <w:r>
              <w:t>Confidence</w:t>
            </w:r>
          </w:p>
        </w:tc>
        <w:tc>
          <w:tcPr>
            <w:tcW w:type="dxa" w:w="1378"/>
          </w:tcPr>
          <w:p>
            <w:r>
              <w:t>Unknown expert</w:t>
            </w:r>
          </w:p>
        </w:tc>
        <w:tc>
          <w:tcPr>
            <w:tcW w:type="dxa" w:w="1378"/>
          </w:tcPr>
          <w:p>
            <w:r>
              <w:t>Ratings, specialties</w:t>
            </w:r>
          </w:p>
        </w:tc>
      </w:tr>
      <w:tr>
        <w:tc>
          <w:tcPr>
            <w:tcW w:type="dxa" w:w="1378"/>
          </w:tcPr>
          <w:p>
            <w:r>
              <w:t>Booking</w:t>
            </w:r>
          </w:p>
        </w:tc>
        <w:tc>
          <w:tcPr>
            <w:tcW w:type="dxa" w:w="1378"/>
          </w:tcPr>
          <w:p>
            <w:r>
              <w:t>Reserve slot</w:t>
            </w:r>
          </w:p>
        </w:tc>
        <w:tc>
          <w:tcPr>
            <w:tcW w:type="dxa" w:w="1378"/>
          </w:tcPr>
          <w:p>
            <w:r>
              <w:t>Pick date/time</w:t>
            </w:r>
          </w:p>
        </w:tc>
        <w:tc>
          <w:tcPr>
            <w:tcW w:type="dxa" w:w="1378"/>
          </w:tcPr>
          <w:p>
            <w:r>
              <w:t>Slot grid</w:t>
            </w:r>
          </w:p>
        </w:tc>
        <w:tc>
          <w:tcPr>
            <w:tcW w:type="dxa" w:w="1378"/>
          </w:tcPr>
          <w:p>
            <w:r>
              <w:t>Control</w:t>
            </w:r>
          </w:p>
        </w:tc>
        <w:tc>
          <w:tcPr>
            <w:tcW w:type="dxa" w:w="1378"/>
          </w:tcPr>
          <w:p>
            <w:r>
              <w:t>Slot taken</w:t>
            </w:r>
          </w:p>
        </w:tc>
        <w:tc>
          <w:tcPr>
            <w:tcW w:type="dxa" w:w="1378"/>
          </w:tcPr>
          <w:p>
            <w:r>
              <w:t>Live grid, 409 reselect</w:t>
            </w:r>
          </w:p>
        </w:tc>
      </w:tr>
      <w:tr>
        <w:tc>
          <w:tcPr>
            <w:tcW w:type="dxa" w:w="1378"/>
          </w:tcPr>
          <w:p>
            <w:r>
              <w:t>Confirmation</w:t>
            </w:r>
          </w:p>
        </w:tc>
        <w:tc>
          <w:tcPr>
            <w:tcW w:type="dxa" w:w="1378"/>
          </w:tcPr>
          <w:p>
            <w:r>
              <w:t>Proof</w:t>
            </w:r>
          </w:p>
        </w:tc>
        <w:tc>
          <w:tcPr>
            <w:tcW w:type="dxa" w:w="1378"/>
          </w:tcPr>
          <w:p>
            <w:r>
              <w:t>Review + pay</w:t>
            </w:r>
          </w:p>
        </w:tc>
        <w:tc>
          <w:tcPr>
            <w:tcW w:type="dxa" w:w="1378"/>
          </w:tcPr>
          <w:p>
            <w:r>
              <w:t>Summary/checkout</w:t>
            </w:r>
          </w:p>
        </w:tc>
        <w:tc>
          <w:tcPr>
            <w:tcW w:type="dxa" w:w="1378"/>
          </w:tcPr>
          <w:p>
            <w:r>
              <w:t>Trust→relief</w:t>
            </w:r>
          </w:p>
        </w:tc>
        <w:tc>
          <w:tcPr>
            <w:tcW w:type="dxa" w:w="1378"/>
          </w:tcPr>
          <w:p>
            <w:r>
              <w:t>Pay failure</w:t>
            </w:r>
          </w:p>
        </w:tc>
        <w:tc>
          <w:tcPr>
            <w:tcW w:type="dxa" w:w="1378"/>
          </w:tcPr>
          <w:p>
            <w:r>
              <w:t>States + retry intact</w:t>
            </w:r>
          </w:p>
        </w:tc>
      </w:tr>
      <w:tr>
        <w:tc>
          <w:tcPr>
            <w:tcW w:type="dxa" w:w="1378"/>
          </w:tcPr>
          <w:p>
            <w:r>
              <w:t>Visit</w:t>
            </w:r>
          </w:p>
        </w:tc>
        <w:tc>
          <w:tcPr>
            <w:tcW w:type="dxa" w:w="1378"/>
          </w:tcPr>
          <w:p>
            <w:r>
              <w:t>Get service</w:t>
            </w:r>
          </w:p>
        </w:tc>
        <w:tc>
          <w:tcPr>
            <w:tcW w:type="dxa" w:w="1378"/>
          </w:tcPr>
          <w:p>
            <w:r>
              <w:t>Arrive</w:t>
            </w:r>
          </w:p>
        </w:tc>
        <w:tc>
          <w:tcPr>
            <w:tcW w:type="dxa" w:w="1378"/>
          </w:tcPr>
          <w:p>
            <w:r>
              <w:t>Salon desk</w:t>
            </w:r>
          </w:p>
        </w:tc>
        <w:tc>
          <w:tcPr>
            <w:tcW w:type="dxa" w:w="1378"/>
          </w:tcPr>
          <w:p>
            <w:r>
              <w:t>Assurance</w:t>
            </w:r>
          </w:p>
        </w:tc>
        <w:tc>
          <w:tcPr>
            <w:tcW w:type="dxa" w:w="1378"/>
          </w:tcPr>
          <w:p>
            <w:r>
              <w:t>Waiting</w:t>
            </w:r>
          </w:p>
        </w:tc>
        <w:tc>
          <w:tcPr>
            <w:tcW w:type="dxa" w:w="1378"/>
          </w:tcPr>
          <w:p>
            <w:r>
              <w:t>Status tracking</w:t>
            </w:r>
          </w:p>
        </w:tc>
      </w:tr>
      <w:tr>
        <w:tc>
          <w:tcPr>
            <w:tcW w:type="dxa" w:w="1378"/>
          </w:tcPr>
          <w:p>
            <w:r>
              <w:t>Reward</w:t>
            </w:r>
          </w:p>
        </w:tc>
        <w:tc>
          <w:tcPr>
            <w:tcW w:type="dxa" w:w="1378"/>
          </w:tcPr>
          <w:p>
            <w:r>
              <w:t>See value</w:t>
            </w:r>
          </w:p>
        </w:tc>
        <w:tc>
          <w:tcPr>
            <w:tcW w:type="dxa" w:w="1378"/>
          </w:tcPr>
          <w:p>
            <w:r>
              <w:t>Open loyalty</w:t>
            </w:r>
          </w:p>
        </w:tc>
        <w:tc>
          <w:tcPr>
            <w:tcW w:type="dxa" w:w="1378"/>
          </w:tcPr>
          <w:p>
            <w:r>
              <w:t>Balance/tiers</w:t>
            </w:r>
          </w:p>
        </w:tc>
        <w:tc>
          <w:tcPr>
            <w:tcW w:type="dxa" w:w="1378"/>
          </w:tcPr>
          <w:p>
            <w:r>
              <w:t>Motivation</w:t>
            </w:r>
          </w:p>
        </w:tc>
        <w:tc>
          <w:tcPr>
            <w:tcW w:type="dxa" w:w="1378"/>
          </w:tcPr>
          <w:p>
            <w:r>
              <w:t>Unclear value</w:t>
            </w:r>
          </w:p>
        </w:tc>
        <w:tc>
          <w:tcPr>
            <w:tcW w:type="dxa" w:w="1378"/>
          </w:tcPr>
          <w:p>
            <w:r>
              <w:t>Count-up, progress</w:t>
            </w:r>
          </w:p>
        </w:tc>
      </w:tr>
      <w:tr>
        <w:tc>
          <w:tcPr>
            <w:tcW w:type="dxa" w:w="1378"/>
          </w:tcPr>
          <w:p>
            <w:r>
              <w:t>Redemption</w:t>
            </w:r>
          </w:p>
        </w:tc>
        <w:tc>
          <w:tcPr>
            <w:tcW w:type="dxa" w:w="1378"/>
          </w:tcPr>
          <w:p>
            <w:r>
              <w:t>Save money</w:t>
            </w:r>
          </w:p>
        </w:tc>
        <w:tc>
          <w:tcPr>
            <w:tcW w:type="dxa" w:w="1378"/>
          </w:tcPr>
          <w:p>
            <w:r>
              <w:t>Redeem dialog</w:t>
            </w:r>
          </w:p>
        </w:tc>
        <w:tc>
          <w:tcPr>
            <w:tcW w:type="dxa" w:w="1378"/>
          </w:tcPr>
          <w:p>
            <w:r>
              <w:t>Code screen</w:t>
            </w:r>
          </w:p>
        </w:tc>
        <w:tc>
          <w:tcPr>
            <w:tcW w:type="dxa" w:w="1378"/>
          </w:tcPr>
          <w:p>
            <w:r>
              <w:t>Delight</w:t>
            </w:r>
          </w:p>
        </w:tc>
        <w:tc>
          <w:tcPr>
            <w:tcW w:type="dxa" w:w="1378"/>
          </w:tcPr>
          <w:p>
            <w:r>
              <w:t>Short balance</w:t>
            </w:r>
          </w:p>
        </w:tc>
        <w:tc>
          <w:tcPr>
            <w:tcW w:type="dxa" w:w="1378"/>
          </w:tcPr>
          <w:p>
            <w:r>
              <w:t>Requirement + earn path</w:t>
            </w:r>
          </w:p>
        </w:tc>
      </w:tr>
      <w:tr>
        <w:tc>
          <w:tcPr>
            <w:tcW w:type="dxa" w:w="1378"/>
          </w:tcPr>
          <w:p>
            <w:r>
              <w:t>Repeat</w:t>
            </w:r>
          </w:p>
        </w:tc>
        <w:tc>
          <w:tcPr>
            <w:tcW w:type="dxa" w:w="1378"/>
          </w:tcPr>
          <w:p>
            <w:r>
              <w:t>Return</w:t>
            </w:r>
          </w:p>
        </w:tc>
        <w:tc>
          <w:tcPr>
            <w:tcW w:type="dxa" w:w="1378"/>
          </w:tcPr>
          <w:p>
            <w:r>
              <w:t>One-tap rebook</w:t>
            </w:r>
          </w:p>
        </w:tc>
        <w:tc>
          <w:tcPr>
            <w:tcW w:type="dxa" w:w="1378"/>
          </w:tcPr>
          <w:p>
            <w:r>
              <w:t>Dashboard</w:t>
            </w:r>
          </w:p>
        </w:tc>
        <w:tc>
          <w:tcPr>
            <w:tcW w:type="dxa" w:w="1378"/>
          </w:tcPr>
          <w:p>
            <w:r>
              <w:t>Loyalty</w:t>
            </w:r>
          </w:p>
        </w:tc>
        <w:tc>
          <w:tcPr>
            <w:tcW w:type="dxa" w:w="1378"/>
          </w:tcPr>
          <w:p>
            <w:r>
              <w:t>Friction</w:t>
            </w:r>
          </w:p>
        </w:tc>
        <w:tc>
          <w:tcPr>
            <w:tcW w:type="dxa" w:w="1378"/>
          </w:tcPr>
          <w:p>
            <w:r>
              <w:t>Prefilled flow</w:t>
            </w:r>
          </w:p>
        </w:tc>
      </w:tr>
    </w:tbl>
    <w:p/>
    <w:p>
      <w:r>
        <w:rPr>
          <w:b/>
          <w:i/>
          <w:color w:val="756C70"/>
        </w:rPr>
        <w:t>* Emotions are design hypotheses, not measured data.</w:t>
      </w:r>
    </w:p>
    <w:p>
      <w:pPr>
        <w:pStyle w:val="Heading1"/>
      </w:pPr>
      <w:r>
        <w:t>9. Customer Touchpoint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</w:rPr>
              <w:t>Touchpoint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Objective / interaction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Emotion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UX risk → opportunity</w:t>
            </w:r>
          </w:p>
        </w:tc>
      </w:tr>
      <w:tr>
        <w:tc>
          <w:tcPr>
            <w:tcW w:type="dxa" w:w="2412"/>
          </w:tcPr>
          <w:p>
            <w:r>
              <w:t>Landing</w:t>
            </w:r>
          </w:p>
        </w:tc>
        <w:tc>
          <w:tcPr>
            <w:tcW w:type="dxa" w:w="2412"/>
          </w:tcPr>
          <w:p>
            <w:r>
              <w:t>Orient; hero + menu + experts</w:t>
            </w:r>
          </w:p>
        </w:tc>
        <w:tc>
          <w:tcPr>
            <w:tcW w:type="dxa" w:w="2412"/>
          </w:tcPr>
          <w:p>
            <w:r>
              <w:t>Curiosity</w:t>
            </w:r>
          </w:p>
        </w:tc>
        <w:tc>
          <w:tcPr>
            <w:tcW w:type="dxa" w:w="2412"/>
          </w:tcPr>
          <w:p>
            <w:r>
              <w:t>Overload → curated sections</w:t>
            </w:r>
          </w:p>
        </w:tc>
      </w:tr>
      <w:tr>
        <w:tc>
          <w:tcPr>
            <w:tcW w:type="dxa" w:w="2412"/>
          </w:tcPr>
          <w:p>
            <w:r>
              <w:t>Services / detail</w:t>
            </w:r>
          </w:p>
        </w:tc>
        <w:tc>
          <w:tcPr>
            <w:tcW w:type="dxa" w:w="2412"/>
          </w:tcPr>
          <w:p>
            <w:r>
              <w:t>Compare price, duration, expert</w:t>
            </w:r>
          </w:p>
        </w:tc>
        <w:tc>
          <w:tcPr>
            <w:tcW w:type="dxa" w:w="2412"/>
          </w:tcPr>
          <w:p>
            <w:r>
              <w:t>Confidence</w:t>
            </w:r>
          </w:p>
        </w:tc>
        <w:tc>
          <w:tcPr>
            <w:tcW w:type="dxa" w:w="2412"/>
          </w:tcPr>
          <w:p>
            <w:r>
              <w:t>Jargon → plain descriptions</w:t>
            </w:r>
          </w:p>
        </w:tc>
      </w:tr>
      <w:tr>
        <w:tc>
          <w:tcPr>
            <w:tcW w:type="dxa" w:w="2412"/>
          </w:tcPr>
          <w:p>
            <w:r>
              <w:t>Staff select</w:t>
            </w:r>
          </w:p>
        </w:tc>
        <w:tc>
          <w:tcPr>
            <w:tcW w:type="dxa" w:w="2412"/>
          </w:tcPr>
          <w:p>
            <w:r>
              <w:t>Choose trusted expert</w:t>
            </w:r>
          </w:p>
        </w:tc>
        <w:tc>
          <w:tcPr>
            <w:tcW w:type="dxa" w:w="2412"/>
          </w:tcPr>
          <w:p>
            <w:r>
              <w:t>Trust</w:t>
            </w:r>
          </w:p>
        </w:tc>
        <w:tc>
          <w:tcPr>
            <w:tcW w:type="dxa" w:w="2412"/>
          </w:tcPr>
          <w:p>
            <w:r>
              <w:t>No availability hint → per-expert slots (Proposed)</w:t>
            </w:r>
          </w:p>
        </w:tc>
      </w:tr>
      <w:tr>
        <w:tc>
          <w:tcPr>
            <w:tcW w:type="dxa" w:w="2412"/>
          </w:tcPr>
          <w:p>
            <w:r>
              <w:t>Date/time grid</w:t>
            </w:r>
          </w:p>
        </w:tc>
        <w:tc>
          <w:tcPr>
            <w:tcW w:type="dxa" w:w="2412"/>
          </w:tcPr>
          <w:p>
            <w:r>
              <w:t>Reserve exact slot</w:t>
            </w:r>
          </w:p>
        </w:tc>
        <w:tc>
          <w:tcPr>
            <w:tcW w:type="dxa" w:w="2412"/>
          </w:tcPr>
          <w:p>
            <w:r>
              <w:t>Control</w:t>
            </w:r>
          </w:p>
        </w:tc>
        <w:tc>
          <w:tcPr>
            <w:tcW w:type="dxa" w:w="2412"/>
          </w:tcPr>
          <w:p>
            <w:r>
              <w:t>Taken slots → live states + reselect</w:t>
            </w:r>
          </w:p>
        </w:tc>
      </w:tr>
      <w:tr>
        <w:tc>
          <w:tcPr>
            <w:tcW w:type="dxa" w:w="2412"/>
          </w:tcPr>
          <w:p>
            <w:r>
              <w:t>Review summary</w:t>
            </w:r>
          </w:p>
        </w:tc>
        <w:tc>
          <w:tcPr>
            <w:tcW w:type="dxa" w:w="2412"/>
          </w:tcPr>
          <w:p>
            <w:r>
              <w:t>Verify before commit</w:t>
            </w:r>
          </w:p>
        </w:tc>
        <w:tc>
          <w:tcPr>
            <w:tcW w:type="dxa" w:w="2412"/>
          </w:tcPr>
          <w:p>
            <w:r>
              <w:t>Assurance</w:t>
            </w:r>
          </w:p>
        </w:tc>
        <w:tc>
          <w:tcPr>
            <w:tcW w:type="dxa" w:w="2412"/>
          </w:tcPr>
          <w:p>
            <w:r>
              <w:t>Surprise fees → coupon-transparent totals</w:t>
            </w:r>
          </w:p>
        </w:tc>
      </w:tr>
      <w:tr>
        <w:tc>
          <w:tcPr>
            <w:tcW w:type="dxa" w:w="2412"/>
          </w:tcPr>
          <w:p>
            <w:r>
              <w:t>Checkout</w:t>
            </w:r>
          </w:p>
        </w:tc>
        <w:tc>
          <w:tcPr>
            <w:tcW w:type="dxa" w:w="2412"/>
          </w:tcPr>
          <w:p>
            <w:r>
              <w:t>Pay UPI/card/cash</w:t>
            </w:r>
          </w:p>
        </w:tc>
        <w:tc>
          <w:tcPr>
            <w:tcW w:type="dxa" w:w="2412"/>
          </w:tcPr>
          <w:p>
            <w:r>
              <w:t>Trust</w:t>
            </w:r>
          </w:p>
        </w:tc>
        <w:tc>
          <w:tcPr>
            <w:tcW w:type="dxa" w:w="2412"/>
          </w:tcPr>
          <w:p>
            <w:r>
              <w:t>Failure fear → explicit states, intact booking</w:t>
            </w:r>
          </w:p>
        </w:tc>
      </w:tr>
      <w:tr>
        <w:tc>
          <w:tcPr>
            <w:tcW w:type="dxa" w:w="2412"/>
          </w:tcPr>
          <w:p>
            <w:r>
              <w:t>Confirmation</w:t>
            </w:r>
          </w:p>
        </w:tc>
        <w:tc>
          <w:tcPr>
            <w:tcW w:type="dxa" w:w="2412"/>
          </w:tcPr>
          <w:p>
            <w:r>
              <w:t>Keep proof</w:t>
            </w:r>
          </w:p>
        </w:tc>
        <w:tc>
          <w:tcPr>
            <w:tcW w:type="dxa" w:w="2412"/>
          </w:tcPr>
          <w:p>
            <w:r>
              <w:t>Relief</w:t>
            </w:r>
          </w:p>
        </w:tc>
        <w:tc>
          <w:tcPr>
            <w:tcW w:type="dxa" w:w="2412"/>
          </w:tcPr>
          <w:p>
            <w:r>
              <w:t>Lost proof → SND ID + dashboard row</w:t>
            </w:r>
          </w:p>
        </w:tc>
      </w:tr>
      <w:tr>
        <w:tc>
          <w:tcPr>
            <w:tcW w:type="dxa" w:w="2412"/>
          </w:tcPr>
          <w:p>
            <w:r>
              <w:t>Dashboard</w:t>
            </w:r>
          </w:p>
        </w:tc>
        <w:tc>
          <w:tcPr>
            <w:tcW w:type="dxa" w:w="2412"/>
          </w:tcPr>
          <w:p>
            <w:r>
              <w:t>Manage visits</w:t>
            </w:r>
          </w:p>
        </w:tc>
        <w:tc>
          <w:tcPr>
            <w:tcW w:type="dxa" w:w="2412"/>
          </w:tcPr>
          <w:p>
            <w:r>
              <w:t>Control</w:t>
            </w:r>
          </w:p>
        </w:tc>
        <w:tc>
          <w:tcPr>
            <w:tcW w:type="dxa" w:w="2412"/>
          </w:tcPr>
          <w:p>
            <w:r>
              <w:t>Dead ends → reschedule/cancel/review/rebook on every row</w:t>
            </w:r>
          </w:p>
        </w:tc>
      </w:tr>
      <w:tr>
        <w:tc>
          <w:tcPr>
            <w:tcW w:type="dxa" w:w="2412"/>
          </w:tcPr>
          <w:p>
            <w:r>
              <w:t>Loyalty page</w:t>
            </w:r>
          </w:p>
        </w:tc>
        <w:tc>
          <w:tcPr>
            <w:tcW w:type="dxa" w:w="2412"/>
          </w:tcPr>
          <w:p>
            <w:r>
              <w:t>Watch value grow</w:t>
            </w:r>
          </w:p>
        </w:tc>
        <w:tc>
          <w:tcPr>
            <w:tcW w:type="dxa" w:w="2412"/>
          </w:tcPr>
          <w:p>
            <w:r>
              <w:t>Motivation</w:t>
            </w:r>
          </w:p>
        </w:tc>
        <w:tc>
          <w:tcPr>
            <w:tcW w:type="dxa" w:w="2412"/>
          </w:tcPr>
          <w:p>
            <w:r>
              <w:t>Stale feel → animated balance, fresh ledger highlight</w:t>
            </w:r>
          </w:p>
        </w:tc>
      </w:tr>
      <w:tr>
        <w:tc>
          <w:tcPr>
            <w:tcW w:type="dxa" w:w="2412"/>
          </w:tcPr>
          <w:p>
            <w:r>
              <w:t>Redeem dialog</w:t>
            </w:r>
          </w:p>
        </w:tc>
        <w:tc>
          <w:tcPr>
            <w:tcW w:type="dxa" w:w="2412"/>
          </w:tcPr>
          <w:p>
            <w:r>
              <w:t>Claim reward</w:t>
            </w:r>
          </w:p>
        </w:tc>
        <w:tc>
          <w:tcPr>
            <w:tcW w:type="dxa" w:w="2412"/>
          </w:tcPr>
          <w:p>
            <w:r>
              <w:t>Delight</w:t>
            </w:r>
          </w:p>
        </w:tc>
        <w:tc>
          <w:tcPr>
            <w:tcW w:type="dxa" w:w="2412"/>
          </w:tcPr>
          <w:p>
            <w:r>
              <w:t>Accidental spend → cost + after-balance + confirm</w:t>
            </w:r>
          </w:p>
        </w:tc>
      </w:tr>
      <w:tr>
        <w:tc>
          <w:tcPr>
            <w:tcW w:type="dxa" w:w="2412"/>
          </w:tcPr>
          <w:p>
            <w:r>
              <w:t>Login/signup</w:t>
            </w:r>
          </w:p>
        </w:tc>
        <w:tc>
          <w:tcPr>
            <w:tcW w:type="dxa" w:w="2412"/>
          </w:tcPr>
          <w:p>
            <w:r>
              <w:t>Access + identity</w:t>
            </w:r>
          </w:p>
        </w:tc>
        <w:tc>
          <w:tcPr>
            <w:tcW w:type="dxa" w:w="2412"/>
          </w:tcPr>
          <w:p>
            <w:r>
              <w:t>Security</w:t>
            </w:r>
          </w:p>
        </w:tc>
        <w:tc>
          <w:tcPr>
            <w:tcW w:type="dxa" w:w="2412"/>
          </w:tcPr>
          <w:p>
            <w:r>
              <w:t>Session loss → refresh rotation, selections kept</w:t>
            </w:r>
          </w:p>
        </w:tc>
      </w:tr>
      <w:tr>
        <w:tc>
          <w:tcPr>
            <w:tcW w:type="dxa" w:w="2412"/>
          </w:tcPr>
          <w:p>
            <w:r>
              <w:t>Notifications</w:t>
            </w:r>
          </w:p>
        </w:tc>
        <w:tc>
          <w:tcPr>
            <w:tcW w:type="dxa" w:w="2412"/>
          </w:tcPr>
          <w:p>
            <w:r>
              <w:t>Reminders, offers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ABSENT → Proposed: reminders + offers</w:t>
            </w:r>
          </w:p>
        </w:tc>
      </w:tr>
    </w:tbl>
    <w:p/>
    <w:p>
      <w:pPr>
        <w:pStyle w:val="Heading1"/>
      </w:pPr>
      <w:r>
        <w:t>10. Kano Model Analysis</w:t>
      </w:r>
    </w:p>
    <w:p>
      <w:r>
        <w:rPr>
          <w:b/>
          <w:i/>
          <w:color w:val="756C70"/>
        </w:rPr>
        <w:t>Design-analysis-based classification — no Kano survey was conducted.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Reason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2412"/>
          </w:tcPr>
          <w:p>
            <w:r>
              <w:t>Auth, browse, schedule, confirm, history</w:t>
            </w:r>
          </w:p>
        </w:tc>
        <w:tc>
          <w:tcPr>
            <w:tcW w:type="dxa" w:w="2412"/>
          </w:tcPr>
          <w:p>
            <w:r>
              <w:t>Must-be</w:t>
            </w:r>
          </w:p>
        </w:tc>
        <w:tc>
          <w:tcPr>
            <w:tcW w:type="dxa" w:w="2412"/>
          </w:tcPr>
          <w:p>
            <w:r>
              <w:t>Expected basics</w:t>
            </w:r>
          </w:p>
        </w:tc>
        <w:tc>
          <w:tcPr>
            <w:tcW w:type="dxa" w:w="2412"/>
          </w:tcPr>
          <w:p>
            <w:r>
              <w:t>Absence causes churn</w:t>
            </w:r>
          </w:p>
        </w:tc>
      </w:tr>
      <w:tr>
        <w:tc>
          <w:tcPr>
            <w:tcW w:type="dxa" w:w="2412"/>
          </w:tcPr>
          <w:p>
            <w:r>
              <w:t>Live slots, inline validation, sticky summary</w:t>
            </w:r>
          </w:p>
        </w:tc>
        <w:tc>
          <w:tcPr>
            <w:tcW w:type="dxa" w:w="2412"/>
          </w:tcPr>
          <w:p>
            <w:r>
              <w:t>One-dimensional</w:t>
            </w:r>
          </w:p>
        </w:tc>
        <w:tc>
          <w:tcPr>
            <w:tcW w:type="dxa" w:w="2412"/>
          </w:tcPr>
          <w:p>
            <w:r>
              <w:t>Better = more satisfaction</w:t>
            </w:r>
          </w:p>
        </w:tc>
        <w:tc>
          <w:tcPr>
            <w:tcW w:type="dxa" w:w="2412"/>
          </w:tcPr>
          <w:p>
            <w:r>
              <w:t>Fewer failed bookings</w:t>
            </w:r>
          </w:p>
        </w:tc>
      </w:tr>
      <w:tr>
        <w:tc>
          <w:tcPr>
            <w:tcW w:type="dxa" w:w="2412"/>
          </w:tcPr>
          <w:p>
            <w:r>
              <w:t>Points, tiers, GLOW codes, animations</w:t>
            </w:r>
          </w:p>
        </w:tc>
        <w:tc>
          <w:tcPr>
            <w:tcW w:type="dxa" w:w="2412"/>
          </w:tcPr>
          <w:p>
            <w:r>
              <w:t>Attractive</w:t>
            </w:r>
          </w:p>
        </w:tc>
        <w:tc>
          <w:tcPr>
            <w:tcW w:type="dxa" w:w="2412"/>
          </w:tcPr>
          <w:p>
            <w:r>
              <w:t>Unexpected delight</w:t>
            </w:r>
          </w:p>
        </w:tc>
        <w:tc>
          <w:tcPr>
            <w:tcW w:type="dxa" w:w="2412"/>
          </w:tcPr>
          <w:p>
            <w:r>
              <w:t>Repeat visits</w:t>
            </w:r>
          </w:p>
        </w:tc>
      </w:tr>
      <w:tr>
        <w:tc>
          <w:tcPr>
            <w:tcW w:type="dxa" w:w="2412"/>
          </w:tcPr>
          <w:p>
            <w:r>
              <w:t>Recommendations, offers, reminders</w:t>
            </w:r>
          </w:p>
        </w:tc>
        <w:tc>
          <w:tcPr>
            <w:tcW w:type="dxa" w:w="2412"/>
          </w:tcPr>
          <w:p>
            <w:r>
              <w:t>Attractive (Proposed)</w:t>
            </w:r>
          </w:p>
        </w:tc>
        <w:tc>
          <w:tcPr>
            <w:tcW w:type="dxa" w:w="2412"/>
          </w:tcPr>
          <w:p>
            <w:r>
              <w:t>Not yet built</w:t>
            </w:r>
          </w:p>
        </w:tc>
        <w:tc>
          <w:tcPr>
            <w:tcW w:type="dxa" w:w="2412"/>
          </w:tcPr>
          <w:p>
            <w:r>
              <w:t>Future uplift</w:t>
            </w:r>
          </w:p>
        </w:tc>
      </w:tr>
      <w:tr>
        <w:tc>
          <w:tcPr>
            <w:tcW w:type="dxa" w:w="2412"/>
          </w:tcPr>
          <w:p>
            <w:r>
              <w:t>Branch picker, multi-salon</w:t>
            </w:r>
          </w:p>
        </w:tc>
        <w:tc>
          <w:tcPr>
            <w:tcW w:type="dxa" w:w="2412"/>
          </w:tcPr>
          <w:p>
            <w:r>
              <w:t>Indifferent (scoped out)</w:t>
            </w:r>
          </w:p>
        </w:tc>
        <w:tc>
          <w:tcPr>
            <w:tcW w:type="dxa" w:w="2412"/>
          </w:tcPr>
          <w:p>
            <w:r>
              <w:t>Single-salon product</w:t>
            </w:r>
          </w:p>
        </w:tc>
        <w:tc>
          <w:tcPr>
            <w:tcW w:type="dxa" w:w="2412"/>
          </w:tcPr>
          <w:p>
            <w:r>
              <w:t>No effect now</w:t>
            </w:r>
          </w:p>
        </w:tc>
      </w:tr>
      <w:tr>
        <w:tc>
          <w:tcPr>
            <w:tcW w:type="dxa" w:w="2412"/>
          </w:tcPr>
          <w:p>
            <w:r>
              <w:t>Forced re-login on token expiry</w:t>
            </w:r>
          </w:p>
        </w:tc>
        <w:tc>
          <w:tcPr>
            <w:tcW w:type="dxa" w:w="2412"/>
          </w:tcPr>
          <w:p>
            <w:r>
              <w:t>Reverse (avoided)</w:t>
            </w:r>
          </w:p>
        </w:tc>
        <w:tc>
          <w:tcPr>
            <w:tcW w:type="dxa" w:w="2412"/>
          </w:tcPr>
          <w:p>
            <w:r>
              <w:t>Refresh rotation implemented</w:t>
            </w:r>
          </w:p>
        </w:tc>
        <w:tc>
          <w:tcPr>
            <w:tcW w:type="dxa" w:w="2412"/>
          </w:tcPr>
          <w:p>
            <w:r>
              <w:t>Satisfaction preserved</w:t>
            </w:r>
          </w:p>
        </w:tc>
      </w:tr>
    </w:tbl>
    <w:p/>
    <w:p>
      <w:pPr>
        <w:pStyle w:val="Heading1"/>
      </w:pPr>
      <w:r>
        <w:t>11. Customer Experience Strategy</w:t>
      </w:r>
    </w:p>
    <w:p>
      <w:pPr>
        <w:pStyle w:val="Heading2"/>
      </w:pPr>
      <w:r>
        <w:t>Functional value</w:t>
      </w:r>
    </w:p>
    <w:p>
      <w:r>
        <w:rPr>
          <w:b w:val="0"/>
          <w:i w:val="0"/>
        </w:rPr>
        <w:t>Self-serve booking with live truth; one checkout for three rails; full visit history.</w:t>
      </w:r>
    </w:p>
    <w:p>
      <w:pPr>
        <w:pStyle w:val="Heading2"/>
      </w:pPr>
      <w:r>
        <w:t>Emotional value</w:t>
      </w:r>
    </w:p>
    <w:p>
      <w:r>
        <w:rPr>
          <w:b w:val="0"/>
          <w:i w:val="0"/>
        </w:rPr>
        <w:t>Count-up balance, tier progress, unlock particles, confirmation IDs — confidence made visible.</w:t>
      </w:r>
    </w:p>
    <w:p>
      <w:pPr>
        <w:pStyle w:val="Heading2"/>
      </w:pPr>
      <w:r>
        <w:t>Economic value</w:t>
      </w:r>
    </w:p>
    <w:p>
      <w:r>
        <w:rPr>
          <w:b w:val="0"/>
          <w:i w:val="0"/>
        </w:rPr>
        <w:t>1 pt/₹10 + 20%-or-₹100 coupons + redeemable rewards = perceived money; codes work at the salon desk.</w:t>
      </w:r>
    </w:p>
    <w:p>
      <w:pPr>
        <w:pStyle w:val="Heading2"/>
      </w:pPr>
      <w:r>
        <w:t>Relationship value</w:t>
      </w:r>
    </w:p>
    <w:p>
      <w:r>
        <w:rPr>
          <w:b w:val="0"/>
          <w:i w:val="0"/>
        </w:rPr>
        <w:t>Service → Transaction → Reward → Recognition (tier) → Retention: the ledger remembers every visit.</w:t>
      </w:r>
    </w:p>
    <w:p>
      <w:pPr>
        <w:pStyle w:val="Heading1"/>
      </w:pPr>
      <w:r>
        <w:t>12. Loyalty &amp; Reward System (Core Mechanism)</w:t>
      </w:r>
    </w:p>
    <w:p>
      <w:r>
        <w:rPr>
          <w:b w:val="0"/>
          <w:i w:val="0"/>
        </w:rPr>
        <w:t>Why it matters for salons: completed visits already happened — converting them into balance costs nothing upfront and buys the next visit. Exact implemented formula: floor(amount / 10) points per completed booking, +50 per review (idempotent per review), tiers from lifetime earnings: Seed 0 / Bloom 500 / Flourish 1500 / Radiance 4000. Redemption checks balance + stock, deducts, issues a unique GLOW-XXX code, decrements stock; short balances get INSUFFICIENT_POINTS with the exact shortfall. Displayed on: membership card, hero balance, tier progress, next-reward spotlight, rewards grid, date-grouped ledger with new-row highlight. Behavior effect: visible progress + near-goal glow pulls customers toward the next threshold. Future (Proposed, not built): tiered multipliers, referral rewards (constant defined, unwired), birthday rewards, streaks, personalized offers.</w:t>
      </w:r>
    </w:p>
    <w:p>
      <w:pPr>
        <w:pStyle w:val="Heading1"/>
      </w:pPr>
      <w:r>
        <w:t>13. Business Model (Separated: Current vs Proposed)</w:t>
      </w:r>
    </w:p>
    <w:p>
      <w:pPr>
        <w:pStyle w:val="Heading2"/>
      </w:pPr>
      <w:r>
        <w:t>Value proposition</w:t>
      </w:r>
    </w:p>
    <w:p>
      <w:r>
        <w:rPr>
          <w:b w:val="0"/>
          <w:i w:val="0"/>
        </w:rPr>
        <w:t>One self-serve visit with visible rewards (current).</w:t>
      </w:r>
    </w:p>
    <w:p>
      <w:pPr>
        <w:pStyle w:val="Heading2"/>
      </w:pPr>
      <w:r>
        <w:t>Segments</w:t>
      </w:r>
    </w:p>
    <w:p>
      <w:r>
        <w:rPr>
          <w:b w:val="0"/>
          <w:i w:val="0"/>
        </w:rPr>
        <w:t>Customers, stylists, owner-admin (current). Multi-branch chains (proposed).</w:t>
      </w:r>
    </w:p>
    <w:p>
      <w:pPr>
        <w:pStyle w:val="Heading2"/>
      </w:pPr>
      <w:r>
        <w:t>Revenue opportunities (ALL PROPOSED — no pricing exists)</w:t>
      </w:r>
    </w:p>
    <w:p>
      <w:pPr>
        <w:pStyle w:val="ListBullet"/>
      </w:pPr>
      <w:r>
        <w:t>Service booking commission</w:t>
      </w:r>
    </w:p>
    <w:p>
      <w:pPr>
        <w:pStyle w:val="ListBullet"/>
      </w:pPr>
      <w:r>
        <w:t>Salon SaaS subscription</w:t>
      </w:r>
    </w:p>
    <w:p>
      <w:pPr>
        <w:pStyle w:val="ListBullet"/>
      </w:pPr>
      <w:r>
        <w:t>Premium membership tiers</w:t>
      </w:r>
    </w:p>
    <w:p>
      <w:pPr>
        <w:pStyle w:val="ListBullet"/>
      </w:pPr>
      <w:r>
        <w:t>Partner promotions / offers</w:t>
      </w:r>
    </w:p>
    <w:p>
      <w:pPr>
        <w:pStyle w:val="ListBullet"/>
      </w:pPr>
      <w:r>
        <w:t>Loyalty-driven repeat purchases</w:t>
      </w:r>
    </w:p>
    <w:p>
      <w:pPr>
        <w:pStyle w:val="Heading1"/>
      </w:pPr>
      <w:r>
        <w:t>14. Business Model 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Block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Current implementation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Proposed</w:t>
            </w:r>
          </w:p>
        </w:tc>
      </w:tr>
      <w:tr>
        <w:tc>
          <w:tcPr>
            <w:tcW w:type="dxa" w:w="3216"/>
          </w:tcPr>
          <w:p>
            <w:r>
              <w:t>Key partners</w:t>
            </w:r>
          </w:p>
        </w:tc>
        <w:tc>
          <w:tcPr>
            <w:tcW w:type="dxa" w:w="3216"/>
          </w:tcPr>
          <w:p>
            <w:r>
              <w:t>— (single demo salon)</w:t>
            </w:r>
          </w:p>
        </w:tc>
        <w:tc>
          <w:tcPr>
            <w:tcW w:type="dxa" w:w="3216"/>
          </w:tcPr>
          <w:p>
            <w:r>
              <w:t>Payment gateway, SMS/push vendors</w:t>
            </w:r>
          </w:p>
        </w:tc>
      </w:tr>
      <w:tr>
        <w:tc>
          <w:tcPr>
            <w:tcW w:type="dxa" w:w="3216"/>
          </w:tcPr>
          <w:p>
            <w:r>
              <w:t>Key activities</w:t>
            </w:r>
          </w:p>
        </w:tc>
        <w:tc>
          <w:tcPr>
            <w:tcW w:type="dxa" w:w="3216"/>
          </w:tcPr>
          <w:p>
            <w:r>
              <w:t>Booking, checkout, loyalty ops</w:t>
            </w:r>
          </w:p>
        </w:tc>
        <w:tc>
          <w:tcPr>
            <w:tcW w:type="dxa" w:w="3216"/>
          </w:tcPr>
          <w:p>
            <w:r>
              <w:t>Marketing, multi-branch ops</w:t>
            </w:r>
          </w:p>
        </w:tc>
      </w:tr>
      <w:tr>
        <w:tc>
          <w:tcPr>
            <w:tcW w:type="dxa" w:w="3216"/>
          </w:tcPr>
          <w:p>
            <w:r>
              <w:t>Key resources</w:t>
            </w:r>
          </w:p>
        </w:tc>
        <w:tc>
          <w:tcPr>
            <w:tcW w:type="dxa" w:w="3216"/>
          </w:tcPr>
          <w:p>
            <w:r>
              <w:t>Codebase, seed catalogue, test suite</w:t>
            </w:r>
          </w:p>
        </w:tc>
        <w:tc>
          <w:tcPr>
            <w:tcW w:type="dxa" w:w="3216"/>
          </w:tcPr>
          <w:p>
            <w:r>
              <w:t>Salon network, brand</w:t>
            </w:r>
          </w:p>
        </w:tc>
      </w:tr>
      <w:tr>
        <w:tc>
          <w:tcPr>
            <w:tcW w:type="dxa" w:w="3216"/>
          </w:tcPr>
          <w:p>
            <w:r>
              <w:t>Value props</w:t>
            </w:r>
          </w:p>
        </w:tc>
        <w:tc>
          <w:tcPr>
            <w:tcW w:type="dxa" w:w="3216"/>
          </w:tcPr>
          <w:p>
            <w:r>
              <w:t>Self-serve + visible rewards</w:t>
            </w:r>
          </w:p>
        </w:tc>
        <w:tc>
          <w:tcPr>
            <w:tcW w:type="dxa" w:w="3216"/>
          </w:tcPr>
          <w:p>
            <w:r>
              <w:t>Personalization, reminders</w:t>
            </w:r>
          </w:p>
        </w:tc>
      </w:tr>
      <w:tr>
        <w:tc>
          <w:tcPr>
            <w:tcW w:type="dxa" w:w="3216"/>
          </w:tcPr>
          <w:p>
            <w:r>
              <w:t>Relationships</w:t>
            </w:r>
          </w:p>
        </w:tc>
        <w:tc>
          <w:tcPr>
            <w:tcW w:type="dxa" w:w="3216"/>
          </w:tcPr>
          <w:p>
            <w:r>
              <w:t>Ledger + tiers + codes</w:t>
            </w:r>
          </w:p>
        </w:tc>
        <w:tc>
          <w:tcPr>
            <w:tcW w:type="dxa" w:w="3216"/>
          </w:tcPr>
          <w:p>
            <w:r>
              <w:t>Segments, campaigns</w:t>
            </w:r>
          </w:p>
        </w:tc>
      </w:tr>
      <w:tr>
        <w:tc>
          <w:tcPr>
            <w:tcW w:type="dxa" w:w="3216"/>
          </w:tcPr>
          <w:p>
            <w:r>
              <w:t>Segments</w:t>
            </w:r>
          </w:p>
        </w:tc>
        <w:tc>
          <w:tcPr>
            <w:tcW w:type="dxa" w:w="3216"/>
          </w:tcPr>
          <w:p>
            <w:r>
              <w:t>Customers, staff, admin</w:t>
            </w:r>
          </w:p>
        </w:tc>
        <w:tc>
          <w:tcPr>
            <w:tcW w:type="dxa" w:w="3216"/>
          </w:tcPr>
          <w:p>
            <w:r>
              <w:t>Chains, partners</w:t>
            </w:r>
          </w:p>
        </w:tc>
      </w:tr>
      <w:tr>
        <w:tc>
          <w:tcPr>
            <w:tcW w:type="dxa" w:w="3216"/>
          </w:tcPr>
          <w:p>
            <w:r>
              <w:t>Channels</w:t>
            </w:r>
          </w:p>
        </w:tc>
        <w:tc>
          <w:tcPr>
            <w:tcW w:type="dxa" w:w="3216"/>
          </w:tcPr>
          <w:p>
            <w:r>
              <w:t>Responsive web app</w:t>
            </w:r>
          </w:p>
        </w:tc>
        <w:tc>
          <w:tcPr>
            <w:tcW w:type="dxa" w:w="3216"/>
          </w:tcPr>
          <w:p>
            <w:r>
              <w:t>Mobile app, notifications</w:t>
            </w:r>
          </w:p>
        </w:tc>
      </w:tr>
      <w:tr>
        <w:tc>
          <w:tcPr>
            <w:tcW w:type="dxa" w:w="3216"/>
          </w:tcPr>
          <w:p>
            <w:r>
              <w:t>Costs</w:t>
            </w:r>
          </w:p>
        </w:tc>
        <w:tc>
          <w:tcPr>
            <w:tcW w:type="dxa" w:w="3216"/>
          </w:tcPr>
          <w:p>
            <w:r>
              <w:t>Dev time; mock payments = zero fees</w:t>
            </w:r>
          </w:p>
        </w:tc>
        <w:tc>
          <w:tcPr>
            <w:tcW w:type="dxa" w:w="3216"/>
          </w:tcPr>
          <w:p>
            <w:r>
              <w:t>Hosting, gateway fees, support</w:t>
            </w:r>
          </w:p>
        </w:tc>
      </w:tr>
      <w:tr>
        <w:tc>
          <w:tcPr>
            <w:tcW w:type="dxa" w:w="3216"/>
          </w:tcPr>
          <w:p>
            <w:r>
              <w:t>Revenue</w:t>
            </w:r>
          </w:p>
        </w:tc>
        <w:tc>
          <w:tcPr>
            <w:tcW w:type="dxa" w:w="3216"/>
          </w:tcPr>
          <w:p>
            <w:r>
              <w:t>None implemented</w:t>
            </w:r>
          </w:p>
        </w:tc>
        <w:tc>
          <w:tcPr>
            <w:tcW w:type="dxa" w:w="3216"/>
          </w:tcPr>
          <w:p>
            <w:r>
              <w:t>Commission, subscription, premium</w:t>
            </w:r>
          </w:p>
        </w:tc>
      </w:tr>
    </w:tbl>
    <w:p/>
    <w:p>
      <w:pPr>
        <w:pStyle w:val="Heading1"/>
      </w:pPr>
      <w:r>
        <w:t>15. Value Proposition 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Customer jobs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Pains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Gains</w:t>
            </w:r>
          </w:p>
        </w:tc>
      </w:tr>
      <w:tr>
        <w:tc>
          <w:tcPr>
            <w:tcW w:type="dxa" w:w="3216"/>
          </w:tcPr>
          <w:p>
            <w:r>
              <w:t>Book the right expert fast</w:t>
            </w:r>
          </w:p>
        </w:tc>
        <w:tc>
          <w:tcPr>
            <w:tcW w:type="dxa" w:w="3216"/>
          </w:tcPr>
          <w:p>
            <w:r>
              <w:t>Uncertainty, phone tag</w:t>
            </w:r>
          </w:p>
        </w:tc>
        <w:tc>
          <w:tcPr>
            <w:tcW w:type="dxa" w:w="3216"/>
          </w:tcPr>
          <w:p>
            <w:r>
              <w:t>Confirmation ID + history</w:t>
            </w:r>
          </w:p>
        </w:tc>
      </w:tr>
      <w:tr>
        <w:tc>
          <w:tcPr>
            <w:tcW w:type="dxa" w:w="3216"/>
          </w:tcPr>
          <w:p>
            <w:r>
              <w:t>Pay conveniently</w:t>
            </w:r>
          </w:p>
        </w:tc>
        <w:tc>
          <w:tcPr>
            <w:tcW w:type="dxa" w:w="3216"/>
          </w:tcPr>
          <w:p>
            <w:r>
              <w:t>Cash-only habits</w:t>
            </w:r>
          </w:p>
        </w:tc>
        <w:tc>
          <w:tcPr>
            <w:tcW w:type="dxa" w:w="3216"/>
          </w:tcPr>
          <w:p>
            <w:r>
              <w:t>UPI/card/cash + status</w:t>
            </w:r>
          </w:p>
        </w:tc>
      </w:tr>
      <w:tr>
        <w:tc>
          <w:tcPr>
            <w:tcW w:type="dxa" w:w="3216"/>
          </w:tcPr>
          <w:p>
            <w:r>
              <w:t>Feel rewarded</w:t>
            </w:r>
          </w:p>
        </w:tc>
        <w:tc>
          <w:tcPr>
            <w:tcW w:type="dxa" w:w="3216"/>
          </w:tcPr>
          <w:p>
            <w:r>
              <w:t>Invisible loyalty</w:t>
            </w:r>
          </w:p>
        </w:tc>
        <w:tc>
          <w:tcPr>
            <w:tcW w:type="dxa" w:w="3216"/>
          </w:tcPr>
          <w:p>
            <w:r>
              <w:t>Balance, tiers, GLOW codes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Products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Pain relievers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Gain creators</w:t>
            </w:r>
          </w:p>
        </w:tc>
      </w:tr>
      <w:tr>
        <w:tc>
          <w:tcPr>
            <w:tcW w:type="dxa" w:w="3216"/>
          </w:tcPr>
          <w:p>
            <w:r>
              <w:t>Wizard + live grid</w:t>
            </w:r>
          </w:p>
        </w:tc>
        <w:tc>
          <w:tcPr>
            <w:tcW w:type="dxa" w:w="3216"/>
          </w:tcPr>
          <w:p>
            <w:r>
              <w:t>Reselect flow, 409 guidance</w:t>
            </w:r>
          </w:p>
        </w:tc>
        <w:tc>
          <w:tcPr>
            <w:tcW w:type="dxa" w:w="3216"/>
          </w:tcPr>
          <w:p>
            <w:r>
              <w:t>Sticky summary, rebook</w:t>
            </w:r>
          </w:p>
        </w:tc>
      </w:tr>
      <w:tr>
        <w:tc>
          <w:tcPr>
            <w:tcW w:type="dxa" w:w="3216"/>
          </w:tcPr>
          <w:p>
            <w:r>
              <w:t>Checkout + coupons</w:t>
            </w:r>
          </w:p>
        </w:tc>
        <w:tc>
          <w:tcPr>
            <w:tcW w:type="dxa" w:w="3216"/>
          </w:tcPr>
          <w:p>
            <w:r>
              <w:t>Intact booking on failure</w:t>
            </w:r>
          </w:p>
        </w:tc>
        <w:tc>
          <w:tcPr>
            <w:tcW w:type="dxa" w:w="3216"/>
          </w:tcPr>
          <w:p>
            <w:r>
              <w:t>Server-validated savings</w:t>
            </w:r>
          </w:p>
        </w:tc>
      </w:tr>
      <w:tr>
        <w:tc>
          <w:tcPr>
            <w:tcW w:type="dxa" w:w="3216"/>
          </w:tcPr>
          <w:p>
            <w:r>
              <w:t>Loyalty engine</w:t>
            </w:r>
          </w:p>
        </w:tc>
        <w:tc>
          <w:tcPr>
            <w:tcW w:type="dxa" w:w="3216"/>
          </w:tcPr>
          <w:p>
            <w:r>
              <w:t>Requirement shown on shortfall</w:t>
            </w:r>
          </w:p>
        </w:tc>
        <w:tc>
          <w:tcPr>
            <w:tcW w:type="dxa" w:w="3216"/>
          </w:tcPr>
          <w:p>
            <w:r>
              <w:t>Progress, glow, particles</w:t>
            </w:r>
          </w:p>
        </w:tc>
      </w:tr>
    </w:tbl>
    <w:p/>
    <w:p>
      <w:pPr>
        <w:pStyle w:val="Heading1"/>
      </w:pPr>
      <w:r>
        <w:t>16. UI/UX Design Analysis (need → decision → effect)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User need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Design decision (observed)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Expected effect</w:t>
            </w:r>
          </w:p>
        </w:tc>
      </w:tr>
      <w:tr>
        <w:tc>
          <w:tcPr>
            <w:tcW w:type="dxa" w:w="3216"/>
          </w:tcPr>
          <w:p>
            <w:r>
              <w:t>Orientation</w:t>
            </w:r>
          </w:p>
        </w:tc>
        <w:tc>
          <w:tcPr>
            <w:tcW w:type="dxa" w:w="3216"/>
          </w:tcPr>
          <w:p>
            <w:r>
              <w:t>Plum/rose/ivory system, Playfair + Inter, 12px cards</w:t>
            </w:r>
          </w:p>
        </w:tc>
        <w:tc>
          <w:tcPr>
            <w:tcW w:type="dxa" w:w="3216"/>
          </w:tcPr>
          <w:p>
            <w:r>
              <w:t>Premium calm, readable hierarchy</w:t>
            </w:r>
          </w:p>
        </w:tc>
      </w:tr>
      <w:tr>
        <w:tc>
          <w:tcPr>
            <w:tcW w:type="dxa" w:w="3216"/>
          </w:tcPr>
          <w:p>
            <w:r>
              <w:t>Wayfinding</w:t>
            </w:r>
          </w:p>
        </w:tc>
        <w:tc>
          <w:tcPr>
            <w:tcW w:type="dxa" w:w="3216"/>
          </w:tcPr>
          <w:p>
            <w:r>
              <w:t>Navbar + role consoles + stepper + breadcrumbs of progress</w:t>
            </w:r>
          </w:p>
        </w:tc>
        <w:tc>
          <w:tcPr>
            <w:tcW w:type="dxa" w:w="3216"/>
          </w:tcPr>
          <w:p>
            <w:r>
              <w:t>Never lost in 6 steps</w:t>
            </w:r>
          </w:p>
        </w:tc>
      </w:tr>
      <w:tr>
        <w:tc>
          <w:tcPr>
            <w:tcW w:type="dxa" w:w="3216"/>
          </w:tcPr>
          <w:p>
            <w:r>
              <w:t>Effort</w:t>
            </w:r>
          </w:p>
        </w:tc>
        <w:tc>
          <w:tcPr>
            <w:tcW w:type="dxa" w:w="3216"/>
          </w:tcPr>
          <w:p>
            <w:r>
              <w:t>Sticky summary, sticky mobile pay, prefilled rebook</w:t>
            </w:r>
          </w:p>
        </w:tc>
        <w:tc>
          <w:tcPr>
            <w:tcW w:type="dxa" w:w="3216"/>
          </w:tcPr>
          <w:p>
            <w:r>
              <w:t>Fewer abandons</w:t>
            </w:r>
          </w:p>
        </w:tc>
      </w:tr>
      <w:tr>
        <w:tc>
          <w:tcPr>
            <w:tcW w:type="dxa" w:w="3216"/>
          </w:tcPr>
          <w:p>
            <w:r>
              <w:t>Trust</w:t>
            </w:r>
          </w:p>
        </w:tc>
        <w:tc>
          <w:tcPr>
            <w:tcW w:type="dxa" w:w="3216"/>
          </w:tcPr>
          <w:p>
            <w:r>
              <w:t>Explicit processing/success/failure cards, SND + GLOW codes</w:t>
            </w:r>
          </w:p>
        </w:tc>
        <w:tc>
          <w:tcPr>
            <w:tcW w:type="dxa" w:w="3216"/>
          </w:tcPr>
          <w:p>
            <w:r>
              <w:t>Confidence at money moments</w:t>
            </w:r>
          </w:p>
        </w:tc>
      </w:tr>
      <w:tr>
        <w:tc>
          <w:tcPr>
            <w:tcW w:type="dxa" w:w="3216"/>
          </w:tcPr>
          <w:p>
            <w:r>
              <w:t>Feedback</w:t>
            </w:r>
          </w:p>
        </w:tc>
        <w:tc>
          <w:tcPr>
            <w:tcW w:type="dxa" w:w="3216"/>
          </w:tcPr>
          <w:p>
            <w:r>
              <w:t>Skeletons, busy labels, toasts, role=alert errors, empty CTAs</w:t>
            </w:r>
          </w:p>
        </w:tc>
        <w:tc>
          <w:tcPr>
            <w:tcW w:type="dxa" w:w="3216"/>
          </w:tcPr>
          <w:p>
            <w:r>
              <w:t>No silent states</w:t>
            </w:r>
          </w:p>
        </w:tc>
      </w:tr>
      <w:tr>
        <w:tc>
          <w:tcPr>
            <w:tcW w:type="dxa" w:w="3216"/>
          </w:tcPr>
          <w:p>
            <w:r>
              <w:t>Delight</w:t>
            </w:r>
          </w:p>
        </w:tc>
        <w:tc>
          <w:tcPr>
            <w:tcW w:type="dxa" w:w="3216"/>
          </w:tcPr>
          <w:p>
            <w:r>
              <w:t>Count-ups, progress animation, shine sweep, unlock particles</w:t>
            </w:r>
          </w:p>
        </w:tc>
        <w:tc>
          <w:tcPr>
            <w:tcW w:type="dxa" w:w="3216"/>
          </w:tcPr>
          <w:p>
            <w:r>
              <w:t>Reward feels rewarding</w:t>
            </w:r>
          </w:p>
        </w:tc>
      </w:tr>
      <w:tr>
        <w:tc>
          <w:tcPr>
            <w:tcW w:type="dxa" w:w="3216"/>
          </w:tcPr>
          <w:p>
            <w:r>
              <w:t>Access</w:t>
            </w:r>
          </w:p>
        </w:tc>
        <w:tc>
          <w:tcPr>
            <w:tcW w:type="dxa" w:w="3216"/>
          </w:tcPr>
          <w:p>
            <w:r>
              <w:t>Labelled inputs, focus rings, aria-live regions, reduced-motion support</w:t>
            </w:r>
          </w:p>
        </w:tc>
        <w:tc>
          <w:tcPr>
            <w:tcW w:type="dxa" w:w="3216"/>
          </w:tcPr>
          <w:p>
            <w:r>
              <w:t>Wider usability</w:t>
            </w:r>
          </w:p>
        </w:tc>
      </w:tr>
    </w:tbl>
    <w:p/>
    <w:p>
      <w:pPr>
        <w:pStyle w:val="Heading1"/>
      </w:pPr>
      <w:r>
        <w:t>17. Information Architecture</w:t>
      </w:r>
    </w:p>
    <w:p>
      <w:r>
        <w:rPr>
          <w:b w:val="0"/>
          <w:i w:val="0"/>
        </w:rPr>
        <w:t>Home → Services → Service detail → Book (service/expert/date/time/review/pay) → Dashboard (visits) → Loyalty (balance/tiers/rewards/ledger) → Rewards shelf. Staff: Overview → Schedule → Appointments → Customers → Services → Loyalty → Analytics. Admin: Overview → Bookings → Customers → Services → Rewards → Reviews. Guards (RequireAuth/RequireRole) make auth state part of navigation: deep links survive login via post-login redirect; wrong roles land home.</w:t>
      </w:r>
    </w:p>
    <w:p>
      <w:pPr>
        <w:pStyle w:val="Heading1"/>
      </w:pPr>
      <w:r>
        <w:t>18. User Flows</w:t>
      </w:r>
    </w:p>
    <w:p>
      <w:pPr>
        <w:pStyle w:val="Heading2"/>
      </w:pPr>
      <w:r>
        <w:t>Flow 1 — New customer</w:t>
      </w:r>
    </w:p>
    <w:p>
      <w:r>
        <w:rPr>
          <w:b w:val="0"/>
          <w:i w:val="0"/>
        </w:rPr>
        <w:t>Landing → Services → detail → /book → 6 steps → pay → confirmation → dashboard row.</w:t>
      </w:r>
    </w:p>
    <w:p>
      <w:pPr>
        <w:pStyle w:val="Heading2"/>
      </w:pPr>
      <w:r>
        <w:t>Flow 2 — Returning</w:t>
      </w:r>
    </w:p>
    <w:p>
      <w:r>
        <w:rPr>
          <w:b w:val="0"/>
          <w:i w:val="0"/>
        </w:rPr>
        <w:t>Login → dashboard → rebook (prefilled) or loyalty → redeem → book with code at desk.</w:t>
      </w:r>
    </w:p>
    <w:p>
      <w:pPr>
        <w:pStyle w:val="Heading2"/>
      </w:pPr>
      <w:r>
        <w:t>Flow 3 — Reward journey</w:t>
      </w:r>
    </w:p>
    <w:p>
      <w:r>
        <w:rPr>
          <w:b w:val="0"/>
          <w:i w:val="0"/>
        </w:rPr>
        <w:t>Complete → points → ledger highlight → spotlight progress → dialog → GLOW code → desk.</w:t>
      </w:r>
    </w:p>
    <w:p>
      <w:pPr>
        <w:pStyle w:val="Heading2"/>
      </w:pPr>
      <w:r>
        <w:t>Flow 4 — Payment</w:t>
      </w:r>
    </w:p>
    <w:p>
      <w:r>
        <w:rPr>
          <w:b w:val="0"/>
          <w:i w:val="0"/>
        </w:rPr>
        <w:t>Summary → method tab → validate → processing → success (booking ID, txn, calendar) / failure (retry intact).</w:t>
      </w:r>
    </w:p>
    <w:p>
      <w:pPr>
        <w:pStyle w:val="Heading1"/>
      </w:pPr>
      <w:r>
        <w:t>19. System Architecture</w:t>
      </w:r>
    </w:p>
    <w:p>
      <w:r>
        <w:rPr>
          <w:b w:val="0"/>
          <w:i w:val="0"/>
        </w:rPr>
        <w:t>Browser (React 18.3 SPA, TanStack Query cache) → HTTPS JSON → FastAPI routers (/api/v1 per domain) → service modules (booking, payments mock, loyalty, reviews, transitions, availability, admin, ops) → SQLAlchemy 2.0 async → PostgreSQL (asyncpg) / SQLite (aiosqlite) → 19→24 tables. Cross-cutting: JWT auth, Pydantic v2 validation, uniform envelope, single-flight refresh, Alembic migrations. No cache layer, queue, or realtime channel (stated).</w:t>
      </w:r>
    </w:p>
    <w:p>
      <w:pPr>
        <w:pStyle w:val="Heading1"/>
      </w:pPr>
      <w:r>
        <w:t>20. Technology Stack (Verified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t>Frontend</w:t>
            </w:r>
          </w:p>
        </w:tc>
        <w:tc>
          <w:tcPr>
            <w:tcW w:type="dxa" w:w="3216"/>
          </w:tcPr>
          <w:p>
            <w:r>
              <w:t>React 18.3 + TS 5.5 strict + Vite 5</w:t>
            </w:r>
          </w:p>
        </w:tc>
        <w:tc>
          <w:tcPr>
            <w:tcW w:type="dxa" w:w="3216"/>
          </w:tcPr>
          <w:p>
            <w:r>
              <w:t>Typed SPA + wizard</w:t>
            </w:r>
          </w:p>
        </w:tc>
      </w:tr>
      <w:tr>
        <w:tc>
          <w:tcPr>
            <w:tcW w:type="dxa" w:w="3216"/>
          </w:tcPr>
          <w:p>
            <w:r>
              <w:t>Styling/motion</w:t>
            </w:r>
          </w:p>
        </w:tc>
        <w:tc>
          <w:tcPr>
            <w:tcW w:type="dxa" w:w="3216"/>
          </w:tcPr>
          <w:p>
            <w:r>
              <w:t>Tailwind 3, Framer Motion, lucide-react</w:t>
            </w:r>
          </w:p>
        </w:tc>
        <w:tc>
          <w:tcPr>
            <w:tcW w:type="dxa" w:w="3216"/>
          </w:tcPr>
          <w:p>
            <w:r>
              <w:t>Design system + animation + icons</w:t>
            </w:r>
          </w:p>
        </w:tc>
      </w:tr>
      <w:tr>
        <w:tc>
          <w:tcPr>
            <w:tcW w:type="dxa" w:w="3216"/>
          </w:tcPr>
          <w:p>
            <w:r>
              <w:t>Routing/state</w:t>
            </w:r>
          </w:p>
        </w:tc>
        <w:tc>
          <w:tcPr>
            <w:tcW w:type="dxa" w:w="3216"/>
          </w:tcPr>
          <w:p>
            <w:r>
              <w:t>Router v6, TanStack Query v5</w:t>
            </w:r>
          </w:p>
        </w:tc>
        <w:tc>
          <w:tcPr>
            <w:tcW w:type="dxa" w:w="3216"/>
          </w:tcPr>
          <w:p>
            <w:r>
              <w:t>Guards + server cache</w:t>
            </w:r>
          </w:p>
        </w:tc>
      </w:tr>
      <w:tr>
        <w:tc>
          <w:tcPr>
            <w:tcW w:type="dxa" w:w="3216"/>
          </w:tcPr>
          <w:p>
            <w:r>
              <w:t>Backend</w:t>
            </w:r>
          </w:p>
        </w:tc>
        <w:tc>
          <w:tcPr>
            <w:tcW w:type="dxa" w:w="3216"/>
          </w:tcPr>
          <w:p>
            <w:r>
              <w:t>FastAPI 0.116 + Pydantic v2</w:t>
            </w:r>
          </w:p>
        </w:tc>
        <w:tc>
          <w:tcPr>
            <w:tcW w:type="dxa" w:w="3216"/>
          </w:tcPr>
          <w:p>
            <w:r>
              <w:t>Versioned REST + validation</w:t>
            </w:r>
          </w:p>
        </w:tc>
      </w:tr>
      <w:tr>
        <w:tc>
          <w:tcPr>
            <w:tcW w:type="dxa" w:w="3216"/>
          </w:tcPr>
          <w:p>
            <w:r>
              <w:t>ORM/migrations</w:t>
            </w:r>
          </w:p>
        </w:tc>
        <w:tc>
          <w:tcPr>
            <w:tcW w:type="dxa" w:w="3216"/>
          </w:tcPr>
          <w:p>
            <w:r>
              <w:t>SQLAlchemy 2.0 async + Alembic</w:t>
            </w:r>
          </w:p>
        </w:tc>
        <w:tc>
          <w:tcPr>
            <w:tcW w:type="dxa" w:w="3216"/>
          </w:tcPr>
          <w:p>
            <w:r>
              <w:t>Models + versioned schema</w:t>
            </w:r>
          </w:p>
        </w:tc>
      </w:tr>
      <w:tr>
        <w:tc>
          <w:tcPr>
            <w:tcW w:type="dxa" w:w="3216"/>
          </w:tcPr>
          <w:p>
            <w:r>
              <w:t>Database</w:t>
            </w:r>
          </w:p>
        </w:tc>
        <w:tc>
          <w:tcPr>
            <w:tcW w:type="dxa" w:w="3216"/>
          </w:tcPr>
          <w:p>
            <w:r>
              <w:t>PostgreSQL / SQLite</w:t>
            </w:r>
          </w:p>
        </w:tc>
        <w:tc>
          <w:tcPr>
            <w:tcW w:type="dxa" w:w="3216"/>
          </w:tcPr>
          <w:p>
            <w:r>
              <w:t>Prod / local dev</w:t>
            </w:r>
          </w:p>
        </w:tc>
      </w:tr>
      <w:tr>
        <w:tc>
          <w:tcPr>
            <w:tcW w:type="dxa" w:w="3216"/>
          </w:tcPr>
          <w:p>
            <w:r>
              <w:t>Auth</w:t>
            </w:r>
          </w:p>
        </w:tc>
        <w:tc>
          <w:tcPr>
            <w:tcW w:type="dxa" w:w="3216"/>
          </w:tcPr>
          <w:p>
            <w:r>
              <w:t>PyJWT + bcrypt</w:t>
            </w:r>
          </w:p>
        </w:tc>
        <w:tc>
          <w:tcPr>
            <w:tcW w:type="dxa" w:w="3216"/>
          </w:tcPr>
          <w:p>
            <w:r>
              <w:t>15-min access, rotating 7-day refresh</w:t>
            </w:r>
          </w:p>
        </w:tc>
      </w:tr>
      <w:tr>
        <w:tc>
          <w:tcPr>
            <w:tcW w:type="dxa" w:w="3216"/>
          </w:tcPr>
          <w:p>
            <w:r>
              <w:t>Run</w:t>
            </w:r>
          </w:p>
        </w:tc>
        <w:tc>
          <w:tcPr>
            <w:tcW w:type="dxa" w:w="3216"/>
          </w:tcPr>
          <w:p>
            <w:r>
              <w:t>uvicorn; run-all.ps1; Docker + render.yaml</w:t>
            </w:r>
          </w:p>
        </w:tc>
        <w:tc>
          <w:tcPr>
            <w:tcW w:type="dxa" w:w="3216"/>
          </w:tcPr>
          <w:p>
            <w:r>
              <w:t>Dev launcher + deploy artifacts</w:t>
            </w:r>
          </w:p>
        </w:tc>
      </w:tr>
      <w:tr>
        <w:tc>
          <w:tcPr>
            <w:tcW w:type="dxa" w:w="3216"/>
          </w:tcPr>
          <w:p>
            <w:r>
              <w:t>Docs/design</w:t>
            </w:r>
          </w:p>
        </w:tc>
        <w:tc>
          <w:tcPr>
            <w:tcW w:type="dxa" w:w="3216"/>
          </w:tcPr>
          <w:p>
            <w:r>
              <w:t>Canva decks, SVG diagrams, design-system-board</w:t>
            </w:r>
          </w:p>
        </w:tc>
        <w:tc>
          <w:tcPr>
            <w:tcW w:type="dxa" w:w="3216"/>
          </w:tcPr>
          <w:p>
            <w:r>
              <w:t>Presentation assets</w:t>
            </w:r>
          </w:p>
        </w:tc>
      </w:tr>
    </w:tbl>
    <w:p/>
    <w:p>
      <w:r>
        <w:rPr>
          <w:b w:val="0"/>
          <w:i w:val="0"/>
        </w:rPr>
        <w:t>NOT used despite being nearby: react-hook-form/zod (installed, unused), MongoDB/Firebase/Express/Node backend (absent), WebSocket/push (absent), Docker-in-use/CI/hosting (absent).</w:t>
      </w:r>
    </w:p>
    <w:p>
      <w:pPr>
        <w:pStyle w:val="Heading1"/>
      </w:pPr>
      <w:r>
        <w:t>21. Frontend Implementation</w:t>
      </w:r>
    </w:p>
    <w:p>
      <w:pPr>
        <w:pStyle w:val="ListBullet"/>
      </w:pPr>
      <w:r>
        <w:t>Component architecture: pages → feature components (booking/payment/loyalty/visits) → ui primitives (Button/Card/Input/Badge) → decor/common.</w:t>
      </w:r>
    </w:p>
    <w:p>
      <w:pPr>
        <w:pStyle w:val="ListBullet"/>
      </w:pPr>
      <w:r>
        <w:t>Routing: BrowserRouter + RequireAuth/RequireRole guards + three layouts (customer/staff/admin).</w:t>
      </w:r>
    </w:p>
    <w:p>
      <w:pPr>
        <w:pStyle w:val="ListBullet"/>
      </w:pPr>
      <w:r>
        <w:t>State: TanStack Query (retry 1, 60 s stale, invalidation on mutations) + local useState + AuthContext; single-flight 401→refresh→retry in apiFetch.</w:t>
      </w:r>
    </w:p>
    <w:p>
      <w:pPr>
        <w:pStyle w:val="ListBullet"/>
      </w:pPr>
      <w:r>
        <w:t>API integration: apiFetch envelope client (throws {code,message}); per-domain hooks (bookings, loyalty, admin).</w:t>
      </w:r>
    </w:p>
    <w:p>
      <w:pPr>
        <w:pStyle w:val="ListBullet"/>
      </w:pPr>
      <w:r>
        <w:t>Forms: native inputs + manual validators (UPI regex, Luhn/expiry/CVV, coupon lookup); tried-flag error display.</w:t>
      </w:r>
    </w:p>
    <w:p>
      <w:pPr>
        <w:pStyle w:val="ListBullet"/>
      </w:pPr>
      <w:r>
        <w:t>Responsive: breakpoints, mobile bottom bar, hamburger/pill navs, sticky pay buttons; reduced-motion support.</w:t>
      </w:r>
    </w:p>
    <w:p>
      <w:pPr>
        <w:pStyle w:val="ListBullet"/>
      </w:pPr>
      <w:r>
        <w:t>Animations: Framer Motion variants (fadeUp/popIn), count-ups, progress tweens, shine/particles (motion-safe only).</w:t>
      </w:r>
    </w:p>
    <w:p>
      <w:pPr>
        <w:pStyle w:val="Heading1"/>
      </w:pPr>
      <w:r>
        <w:t>22. Backend Implementation &amp; API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Purpose → output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/auth/register|/login|/refresh; GET /auth/me</w:t>
            </w:r>
          </w:p>
        </w:tc>
        <w:tc>
          <w:tcPr>
            <w:tcW w:type="dxa" w:w="3216"/>
          </w:tcPr>
          <w:p>
            <w:r>
              <w:t>Customer auth + rotating pair → tokens/user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/services, /services/categories, /staff</w:t>
            </w:r>
          </w:p>
        </w:tc>
        <w:tc>
          <w:tcPr>
            <w:tcW w:type="dxa" w:w="3216"/>
          </w:tcPr>
          <w:p>
            <w:r>
              <w:t>Catalogue → lists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/availability</w:t>
            </w:r>
          </w:p>
        </w:tc>
        <w:tc>
          <w:tcPr>
            <w:tcW w:type="dxa" w:w="3216"/>
          </w:tcPr>
          <w:p>
            <w:r>
              <w:t>Slot grid → {date, slots[]}</w:t>
            </w:r>
          </w:p>
        </w:tc>
      </w:tr>
      <w:tr>
        <w:tc>
          <w:tcPr>
            <w:tcW w:type="dxa" w:w="3216"/>
          </w:tcPr>
          <w:p>
            <w:r>
              <w:t>GET/PUT</w:t>
            </w:r>
          </w:p>
        </w:tc>
        <w:tc>
          <w:tcPr>
            <w:tcW w:type="dxa" w:w="3216"/>
          </w:tcPr>
          <w:p>
            <w:r>
              <w:t>/staff/availability (+?staff_id= admin)</w:t>
            </w:r>
          </w:p>
        </w:tc>
        <w:tc>
          <w:tcPr>
            <w:tcW w:type="dxa" w:w="3216"/>
          </w:tcPr>
          <w:p>
            <w:r>
              <w:t>Hours CRUD</w:t>
            </w:r>
          </w:p>
        </w:tc>
      </w:tr>
      <w:tr>
        <w:tc>
          <w:tcPr>
            <w:tcW w:type="dxa" w:w="3216"/>
          </w:tcPr>
          <w:p>
            <w:r>
              <w:t>GET/POST/DELETE</w:t>
            </w:r>
          </w:p>
        </w:tc>
        <w:tc>
          <w:tcPr>
            <w:tcW w:type="dxa" w:w="3216"/>
          </w:tcPr>
          <w:p>
            <w:r>
              <w:t>/staff/blocks(+/{id})</w:t>
            </w:r>
          </w:p>
        </w:tc>
        <w:tc>
          <w:tcPr>
            <w:tcW w:type="dxa" w:w="3216"/>
          </w:tcPr>
          <w:p>
            <w:r>
              <w:t>Time-off CRUD</w:t>
            </w:r>
          </w:p>
        </w:tc>
      </w:tr>
      <w:tr>
        <w:tc>
          <w:tcPr>
            <w:tcW w:type="dxa" w:w="3216"/>
          </w:tcPr>
          <w:p>
            <w:r>
              <w:t>POST/GET</w:t>
            </w:r>
          </w:p>
        </w:tc>
        <w:tc>
          <w:tcPr>
            <w:tcW w:type="dxa" w:w="3216"/>
          </w:tcPr>
          <w:p>
            <w:r>
              <w:t>/bookings, /bookings/{id}, …/cancel</w:t>
            </w:r>
          </w:p>
        </w:tc>
        <w:tc>
          <w:tcPr>
            <w:tcW w:type="dxa" w:w="3216"/>
          </w:tcPr>
          <w:p>
            <w:r>
              <w:t>Create (validated) / scoped reads / cancel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/bookings/{id}/status|/reschedule</w:t>
            </w:r>
          </w:p>
        </w:tc>
        <w:tc>
          <w:tcPr>
            <w:tcW w:type="dxa" w:w="3216"/>
          </w:tcPr>
          <w:p>
            <w:r>
              <w:t>State machine / re-validation</w:t>
            </w:r>
          </w:p>
        </w:tc>
      </w:tr>
      <w:tr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/loyalty/account|/transactions|/rewards|/tiers</w:t>
            </w:r>
          </w:p>
        </w:tc>
        <w:tc>
          <w:tcPr>
            <w:tcW w:type="dxa" w:w="3216"/>
          </w:tcPr>
          <w:p>
            <w:r>
              <w:t>Balance, ledger, catalog, tiers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/loyalty/rewards/{id}/redeem</w:t>
            </w:r>
          </w:p>
        </w:tc>
        <w:tc>
          <w:tcPr>
            <w:tcW w:type="dxa" w:w="3216"/>
          </w:tcPr>
          <w:p>
            <w:r>
              <w:t>Deduct → GLOW code</w:t>
            </w:r>
          </w:p>
        </w:tc>
      </w:tr>
      <w:tr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/payments</w:t>
            </w:r>
          </w:p>
        </w:tc>
        <w:tc>
          <w:tcPr>
            <w:tcW w:type="dxa" w:w="3216"/>
          </w:tcPr>
          <w:p>
            <w:r>
              <w:t>Server coupon math → net charge → confirm</w:t>
            </w:r>
          </w:p>
        </w:tc>
      </w:tr>
      <w:tr>
        <w:tc>
          <w:tcPr>
            <w:tcW w:type="dxa" w:w="3216"/>
          </w:tcPr>
          <w:p>
            <w:r>
              <w:t>POST/GET</w:t>
            </w:r>
          </w:p>
        </w:tc>
        <w:tc>
          <w:tcPr>
            <w:tcW w:type="dxa" w:w="3216"/>
          </w:tcPr>
          <w:p>
            <w:r>
              <w:t>/reviews, /reviews/me</w:t>
            </w:r>
          </w:p>
        </w:tc>
        <w:tc>
          <w:tcPr>
            <w:tcW w:type="dxa" w:w="3216"/>
          </w:tcPr>
          <w:p>
            <w:r>
              <w:t>Customer-only review +50 → refs</w:t>
            </w:r>
          </w:p>
        </w:tc>
      </w:tr>
      <w:tr>
        <w:tc>
          <w:tcPr>
            <w:tcW w:type="dxa" w:w="3216"/>
          </w:tcPr>
          <w:p>
            <w:r>
              <w:t>GET/PUT/POST</w:t>
            </w:r>
          </w:p>
        </w:tc>
        <w:tc>
          <w:tcPr>
            <w:tcW w:type="dxa" w:w="3216"/>
          </w:tcPr>
          <w:p>
            <w:r>
              <w:t>/admin/* (11 routes)</w:t>
            </w:r>
          </w:p>
        </w:tc>
        <w:tc>
          <w:tcPr>
            <w:tcW w:type="dxa" w:w="3216"/>
          </w:tcPr>
          <w:p>
            <w:r>
              <w:t>Ops reads, notes, catalog, staff provisioning</w:t>
            </w:r>
          </w:p>
        </w:tc>
      </w:tr>
    </w:tbl>
    <w:p/>
    <w:p>
      <w:r>
        <w:rPr>
          <w:b w:val="0"/>
          <w:i w:val="0"/>
        </w:rPr>
        <w:t>Controllers are thin routers; logic lives in services (booking, loyalty, coupons, ops); repositories hold slot/availability queries; schemas validate every body (422 VALIDATION_ERROR); errors use ApiError + envelope handlers.</w:t>
      </w:r>
    </w:p>
    <w:p>
      <w:pPr>
        <w:pStyle w:val="Heading1"/>
      </w:pPr>
      <w:r>
        <w:t>23. Database / Data Model (24 tables)</w:t>
      </w:r>
    </w:p>
    <w:p>
      <w:r>
        <w:rPr>
          <w:b w:val="0"/>
          <w:i w:val="0"/>
        </w:rPr>
        <w:t>Identity: users, customer_profiles, staff_profiles. Salon: salons, branches, service_categories, services, staff_services, staff_availability, staff_blocks. Bookings: bookings (+coupon_code, +discount_amount), booking_items, booking_status_history, payments, booking_number_seq. Loyalty: loyalty_accounts, loyalty_tiers, loyalty_transactions, rewards, reward_redemptions, reviews. Declared but unused: referrals, notifications, offers. Relations are FK columns without ORM relationships; integrity via unique constraints (slot, payment, review, codes), the SND sequence row, and idempotent ledger references.</w:t>
      </w:r>
    </w:p>
    <w:p>
      <w:pPr>
        <w:pStyle w:val="Heading1"/>
      </w:pPr>
      <w:r>
        <w:t>24. Data Flow</w:t>
      </w:r>
    </w:p>
    <w:p>
      <w:r>
        <w:rPr>
          <w:b w:val="0"/>
          <w:i w:val="0"/>
        </w:rPr>
        <w:t>Customer → React form → apiFetch (+JWT) → Pydantic validation → guard/ownership → service math → batched SQLAlchemy writes → commit → envelope {data} → Query cache update → UI rerender + toast. Reward flow: completion event → idempotent credit → balance/tier update → ledger row → spotlight progress → redeem dialog → code.</w:t>
      </w:r>
    </w:p>
    <w:p>
      <w:pPr>
        <w:pStyle w:val="Heading1"/>
      </w:pPr>
      <w:r>
        <w:t>25. Security (Implemented vs Recommended)</w:t>
      </w:r>
    </w:p>
    <w:p>
      <w:pPr>
        <w:pStyle w:val="Heading2"/>
      </w:pPr>
      <w:r>
        <w:t>Implemented</w:t>
      </w:r>
    </w:p>
    <w:p>
      <w:pPr>
        <w:pStyle w:val="ListBullet"/>
      </w:pPr>
      <w:r>
        <w:t>bcrypt hashing; JWT HS256 with 15-min access + rotating 7-day refresh; active-user checks.</w:t>
      </w:r>
    </w:p>
    <w:p>
      <w:pPr>
        <w:pStyle w:val="ListBullet"/>
      </w:pPr>
      <w:r>
        <w:t>Per-route roles + ownership checks (customer-own, staff-own, admin); cross-user pay/review blocked.</w:t>
      </w:r>
    </w:p>
    <w:p>
      <w:pPr>
        <w:pStyle w:val="ListBullet"/>
      </w:pPr>
      <w:r>
        <w:t>Pydantic validation on every body; envelope errors leak no internals; secrets in untracked .env; prod guard refuses default JWT secret; exact-origin CORS.</w:t>
      </w:r>
    </w:p>
    <w:p>
      <w:pPr>
        <w:pStyle w:val="Heading2"/>
      </w:pPr>
      <w:r>
        <w:t>Recommended (not implemented)</w:t>
      </w:r>
    </w:p>
    <w:p>
      <w:pPr>
        <w:pStyle w:val="ListBullet"/>
      </w:pPr>
      <w:r>
        <w:t>Refresh revocation list; rate limiting; audit log table; Pagerduty-style alerting (no observability); per-branch RBAC; PII minimization review; dependency scanning in CI.</w:t>
      </w:r>
    </w:p>
    <w:p>
      <w:pPr>
        <w:pStyle w:val="Heading1"/>
      </w:pPr>
      <w:r>
        <w:t>26. Payment Experience (UX + Technical)</w:t>
      </w:r>
    </w:p>
    <w:p>
      <w:pPr>
        <w:pStyle w:val="ListBullet"/>
      </w:pPr>
      <w:r>
        <w:t>UX: three method tabs; UPI verify-then-pay + QR + app buttons; card preview with live validation; cash panel with no sensitive fields; summary with coupon preview; processing → success (IDs + calendar) / failure (retry intact); trust row stating demo-only.</w:t>
      </w:r>
    </w:p>
    <w:p>
      <w:pPr>
        <w:pStyle w:val="ListBullet"/>
      </w:pPr>
      <w:r>
        <w:t>Technical: POST /payments {booking_id, coupon_code?}; server derives amount, validates coupon, stores discount, blocks cancelled/completed/no-show + double-pay (409), reuses payment row keeping first txn id; promotes pending→confirmed + items + history.</w:t>
      </w:r>
    </w:p>
    <w:p>
      <w:pPr>
        <w:pStyle w:val="ListBullet"/>
      </w:pPr>
      <w:r>
        <w:t>EXPLICIT: mock provider — no Razorpay/Stripe/PhonePe integration, no real money, nothing stored.</w:t>
      </w:r>
    </w:p>
    <w:p>
      <w:pPr>
        <w:pStyle w:val="Heading1"/>
      </w:pPr>
      <w:r>
        <w:t>27. Accessibility (Observed vs Recommended)</w:t>
      </w:r>
    </w:p>
    <w:p>
      <w:pPr>
        <w:pStyle w:val="Heading2"/>
      </w:pPr>
      <w:r>
        <w:t>Observed</w:t>
      </w:r>
    </w:p>
    <w:p>
      <w:pPr>
        <w:pStyle w:val="ListBullet"/>
      </w:pPr>
      <w:r>
        <w:t>Labelled inputs with aria-invalid/describedby; radiogroup/tablist/dialog semantics; aria-live toasts/ledger; focus rings; focus management in dialogs (focus + Esc); reduced-motion disables particles/shine/tilt; 44px+ touch targets.</w:t>
      </w:r>
    </w:p>
    <w:p>
      <w:pPr>
        <w:pStyle w:val="Heading2"/>
      </w:pPr>
      <w:r>
        <w:t>Recommended</w:t>
      </w:r>
    </w:p>
    <w:p>
      <w:pPr>
        <w:pStyle w:val="ListBullet"/>
      </w:pPr>
      <w:r>
        <w:t>Full keyboard walkthrough audit; screen-reader pass on wizard; contrast-ratio measurements; skip-link; announced step changes.</w:t>
      </w:r>
    </w:p>
    <w:p>
      <w:pPr>
        <w:pStyle w:val="Heading1"/>
      </w:pPr>
      <w:r>
        <w:t>28. Responsive Design</w:t>
      </w:r>
    </w:p>
    <w:p>
      <w:r>
        <w:rPr>
          <w:b w:val="0"/>
          <w:i w:val="0"/>
        </w:rPr>
        <w:t>Observed: Tailwind breakpoints (sm/md/lg/xl grids); mobile bottom action bar with safe-area; hamburger (staff) and pill navs (admin); sticky mobile pay buttons; single-column stacking of wizard + summary; desktop stepper + sticky rails. Verified by layout code and manual passes; no device-lab measurements claimed.</w:t>
      </w:r>
    </w:p>
    <w:p>
      <w:pPr>
        <w:pStyle w:val="Heading1"/>
      </w:pPr>
      <w:r>
        <w:t>29. Performance (No Benchmarks — Analysis + Plan)</w:t>
      </w:r>
    </w:p>
    <w:p>
      <w:pPr>
        <w:pStyle w:val="ListBullet"/>
      </w:pPr>
      <w:r>
        <w:t>Observed efficiencies: batched list serialization (no N+1); Query cache (60 s stale, no window-focus refetch); Vite code-split vendor warning acknowledged (single ~590 KB gzip ~165 KB bundle).</w:t>
      </w:r>
    </w:p>
    <w:p>
      <w:pPr>
        <w:pStyle w:val="ListBullet"/>
      </w:pPr>
      <w:r>
        <w:t>No measured timings claimed. Recommended measurements: Lighthouse (FCP/LCP/TTI), API p50/p95 per route, DB slow-query log, bundle budget in CI, image sizing audit (11 local JPGs, largest ~200 KB).</w:t>
      </w:r>
    </w:p>
    <w:p>
      <w:pPr>
        <w:pStyle w:val="Heading1"/>
      </w:pPr>
      <w:r>
        <w:t>30. Testing &amp; Validation (Evidence-Based)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</w:rPr>
              <w:t>Test ID (file)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Scenario → expected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412"/>
          </w:tcPr>
          <w:p>
            <w:r>
              <w:t>test_api</w:t>
            </w:r>
          </w:p>
        </w:tc>
        <w:tc>
          <w:tcPr>
            <w:tcW w:type="dxa" w:w="2412"/>
          </w:tcPr>
          <w:p>
            <w:r>
              <w:t>Health/auth/catalog</w:t>
            </w:r>
          </w:p>
        </w:tc>
        <w:tc>
          <w:tcPr>
            <w:tcW w:type="dxa" w:w="2412"/>
          </w:tcPr>
          <w:p>
            <w:r>
              <w:t>200s + 401 gating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test_auth</w:t>
            </w:r>
          </w:p>
        </w:tc>
        <w:tc>
          <w:tcPr>
            <w:tcW w:type="dxa" w:w="2412"/>
          </w:tcPr>
          <w:p>
            <w:r>
              <w:t>Identity/roles</w:t>
            </w:r>
          </w:p>
        </w:tc>
        <w:tc>
          <w:tcPr>
            <w:tcW w:type="dxa" w:w="2412"/>
          </w:tcPr>
          <w:p>
            <w:r>
              <w:t>me, role isolation, overview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test_bookings</w:t>
            </w:r>
          </w:p>
        </w:tc>
        <w:tc>
          <w:tcPr>
            <w:tcW w:type="dxa" w:w="2412"/>
          </w:tcPr>
          <w:p>
            <w:r>
              <w:t>Booking</w:t>
            </w:r>
          </w:p>
        </w:tc>
        <w:tc>
          <w:tcPr>
            <w:tcW w:type="dxa" w:w="2412"/>
          </w:tcPr>
          <w:p>
            <w:r>
              <w:t>Create, double-book 409, invalid 422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test_loyalty</w:t>
            </w:r>
          </w:p>
        </w:tc>
        <w:tc>
          <w:tcPr>
            <w:tcW w:type="dxa" w:w="2412"/>
          </w:tcPr>
          <w:p>
            <w:r>
              <w:t>Math (unit)</w:t>
            </w:r>
          </w:p>
        </w:tc>
        <w:tc>
          <w:tcPr>
            <w:tcW w:type="dxa" w:w="2412"/>
          </w:tcPr>
          <w:p>
            <w:r>
              <w:t>floor/10, tier thresholds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test_redemption</w:t>
            </w:r>
          </w:p>
        </w:tc>
        <w:tc>
          <w:tcPr>
            <w:tcW w:type="dxa" w:w="2412"/>
          </w:tcPr>
          <w:p>
            <w:r>
              <w:t>Redeem</w:t>
            </w:r>
          </w:p>
        </w:tc>
        <w:tc>
          <w:tcPr>
            <w:tcW w:type="dxa" w:w="2412"/>
          </w:tcPr>
          <w:p>
            <w:r>
              <w:t>Short 422, 300→20 + code, 404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test_reviews</w:t>
            </w:r>
          </w:p>
        </w:tc>
        <w:tc>
          <w:tcPr>
            <w:tcW w:type="dxa" w:w="2412"/>
          </w:tcPr>
          <w:p>
            <w:r>
              <w:t>Reviews</w:t>
            </w:r>
          </w:p>
        </w:tc>
        <w:tc>
          <w:tcPr>
            <w:tcW w:type="dxa" w:w="2412"/>
          </w:tcPr>
          <w:p>
            <w:r>
              <w:t>Bonus +50, pending rejected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test_transitions</w:t>
            </w:r>
          </w:p>
        </w:tc>
        <w:tc>
          <w:tcPr>
            <w:tcW w:type="dxa" w:w="2412"/>
          </w:tcPr>
          <w:p>
            <w:r>
              <w:t>Lifecycle</w:t>
            </w:r>
          </w:p>
        </w:tc>
        <w:tc>
          <w:tcPr>
            <w:tcW w:type="dxa" w:w="2412"/>
          </w:tcPr>
          <w:p>
            <w:r>
              <w:t>Pay-confirms, chain, conflict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test_saas_guards</w:t>
            </w:r>
          </w:p>
        </w:tc>
        <w:tc>
          <w:tcPr>
            <w:tcW w:type="dxa" w:w="2412"/>
          </w:tcPr>
          <w:p>
            <w:r>
              <w:t>Envelope/guards</w:t>
            </w:r>
          </w:p>
        </w:tc>
        <w:tc>
          <w:tcPr>
            <w:tcW w:type="dxa" w:w="2412"/>
          </w:tcPr>
          <w:p>
            <w:r>
              <w:t>Shapes, coupons, 403s, idempotency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test_staff_portal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Points, isolation, activity, roles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test_stage8</w:t>
            </w:r>
          </w:p>
        </w:tc>
        <w:tc>
          <w:tcPr>
            <w:tcW w:type="dxa" w:w="2412"/>
          </w:tcPr>
          <w:p>
            <w:r>
              <w:t>Admin</w:t>
            </w:r>
          </w:p>
        </w:tc>
        <w:tc>
          <w:tcPr>
            <w:tcW w:type="dxa" w:w="2412"/>
          </w:tcPr>
          <w:p>
            <w:r>
              <w:t>Analytics, notes, CRUD, roundtrips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test_deploy_ops</w:t>
            </w:r>
          </w:p>
        </w:tc>
        <w:tc>
          <w:tcPr>
            <w:tcW w:type="dxa" w:w="2412"/>
          </w:tcPr>
          <w:p>
            <w:r>
              <w:t>Deploy ops</w:t>
            </w:r>
          </w:p>
        </w:tc>
        <w:tc>
          <w:tcPr>
            <w:tcW w:type="dxa" w:w="2412"/>
          </w:tcPr>
          <w:p>
            <w:r>
              <w:t>Staff provision, bootstrap</w:t>
            </w:r>
          </w:p>
        </w:tc>
        <w:tc>
          <w:tcPr>
            <w:tcW w:type="dxa" w:w="2412"/>
          </w:tcPr>
          <w:p>
            <w:r>
              <w:t>Passed</w:t>
            </w:r>
          </w:p>
        </w:tc>
      </w:tr>
      <w:tr>
        <w:tc>
          <w:tcPr>
            <w:tcW w:type="dxa" w:w="2412"/>
          </w:tcPr>
          <w:p>
            <w:r>
              <w:t>UI automation</w:t>
            </w:r>
          </w:p>
        </w:tc>
        <w:tc>
          <w:tcPr>
            <w:tcW w:type="dxa" w:w="2412"/>
          </w:tcPr>
          <w:p>
            <w:r>
              <w:t>Frontend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NOT AUTOMATED (manual passes)</w:t>
            </w:r>
          </w:p>
        </w:tc>
      </w:tr>
      <w:tr>
        <w:tc>
          <w:tcPr>
            <w:tcW w:type="dxa" w:w="2412"/>
          </w:tcPr>
          <w:p>
            <w:r>
              <w:t>tests/e2e</w:t>
            </w:r>
          </w:p>
        </w:tc>
        <w:tc>
          <w:tcPr>
            <w:tcW w:type="dxa" w:w="2412"/>
          </w:tcPr>
          <w:p>
            <w:r>
              <w:t>E2E</w:t>
            </w:r>
          </w:p>
        </w:tc>
        <w:tc>
          <w:tcPr>
            <w:tcW w:type="dxa" w:w="2412"/>
          </w:tcPr>
          <w:p>
            <w:r>
              <w:t>Empty directory</w:t>
            </w:r>
          </w:p>
        </w:tc>
        <w:tc>
          <w:tcPr>
            <w:tcW w:type="dxa" w:w="2412"/>
          </w:tcPr>
          <w:p>
            <w:r>
              <w:t>ABSENT</w:t>
            </w:r>
          </w:p>
        </w:tc>
      </w:tr>
    </w:tbl>
    <w:p/>
    <w:p>
      <w:r>
        <w:rPr>
          <w:b w:val="0"/>
          <w:i w:val="0"/>
        </w:rPr>
        <w:t>Suite result at generation time: 47 backend tests passing (includes UI-less API coverage). Frontend: tsc + build gates only.</w:t>
      </w:r>
    </w:p>
    <w:p>
      <w:pPr>
        <w:pStyle w:val="Heading1"/>
      </w:pPr>
      <w:r>
        <w:t>31. Edge Cases &amp; Handling Map</w:t>
      </w:r>
    </w:p>
    <w:p>
      <w:pPr>
        <w:pStyle w:val="ListBullet"/>
      </w:pPr>
      <w:r>
        <w:t>Slot taken → 409 + reselect; past slots marked unavailable; outside hours/blocked → 422/409 guidance.</w:t>
      </w:r>
    </w:p>
    <w:p>
      <w:pPr>
        <w:pStyle w:val="ListBullet"/>
      </w:pPr>
      <w:r>
        <w:t>Payment failure → booking intact → retry/switch; double-pay → ALREADY_PAID success path; completed/no-show → 422.</w:t>
      </w:r>
    </w:p>
    <w:p>
      <w:pPr>
        <w:pStyle w:val="ListBullet"/>
      </w:pPr>
      <w:r>
        <w:t>Cancel/reschedule gated by status + ownership; back-navigation reuses reservation (no duplicates).</w:t>
      </w:r>
    </w:p>
    <w:p>
      <w:pPr>
        <w:pStyle w:val="ListBullet"/>
      </w:pPr>
      <w:r>
        <w:t>Loyalty replay → reference guard; double review → 409; short balance/coupon → 422 with requirement; stock-out → 409.</w:t>
      </w:r>
    </w:p>
    <w:p>
      <w:pPr>
        <w:pStyle w:val="ListBullet"/>
      </w:pPr>
      <w:r>
        <w:t>Expired session → silent refresh → re-login with selections kept; network drop → preserved state + idempotent retry.</w:t>
      </w:r>
    </w:p>
    <w:p>
      <w:pPr>
        <w:pStyle w:val="ListBullet"/>
      </w:pPr>
      <w:r>
        <w:t>Deleted service/staff on old bookings → honest 404 (never 500); empty states + skeletons for zero-data screens.</w:t>
      </w:r>
    </w:p>
    <w:p>
      <w:pPr>
        <w:pStyle w:val="Heading1"/>
      </w:pPr>
      <w:r>
        <w:t>32. Feasibility Analysis (Qualitative — No Market Data Invented)</w:t>
      </w:r>
    </w:p>
    <w:p>
      <w:pPr>
        <w:pStyle w:val="Heading2"/>
      </w:pPr>
      <w:r>
        <w:t>Technical</w:t>
      </w:r>
    </w:p>
    <w:p>
      <w:r>
        <w:rPr>
          <w:b w:val="0"/>
          <w:i w:val="0"/>
        </w:rPr>
        <w:t>Proven: versioned stack, local end-to-end runs, Postgres-ready driver, re-runnable migrations. Missing: hosting, CI, observability.</w:t>
      </w:r>
    </w:p>
    <w:p>
      <w:pPr>
        <w:pStyle w:val="Heading2"/>
      </w:pPr>
      <w:r>
        <w:t>Operational</w:t>
      </w:r>
    </w:p>
    <w:p>
      <w:r>
        <w:rPr>
          <w:b w:val="0"/>
          <w:i w:val="0"/>
        </w:rPr>
        <w:t>Customer wizard, staff diary/blocks/notes, admin catalog/analytics all working; guest/staff onboarding needs the new provision endpoints (built).</w:t>
      </w:r>
    </w:p>
    <w:p>
      <w:pPr>
        <w:pStyle w:val="Heading2"/>
      </w:pPr>
      <w:r>
        <w:t>Economic</w:t>
      </w:r>
    </w:p>
    <w:p>
      <w:r>
        <w:rPr>
          <w:b w:val="0"/>
          <w:i w:val="0"/>
        </w:rPr>
        <w:t>Dev cost ~zero (mock payments, SQLite); prod needs hosting + Postgres + gateway fees when real payments land. No prices projected.</w:t>
      </w:r>
    </w:p>
    <w:p>
      <w:pPr>
        <w:pStyle w:val="Heading2"/>
      </w:pPr>
      <w:r>
        <w:t>Market</w:t>
      </w:r>
    </w:p>
    <w:p>
      <w:r>
        <w:rPr>
          <w:b w:val="0"/>
          <w:i w:val="0"/>
        </w:rPr>
        <w:t>Positioned against fragmented phone/cash salons and booking-only apps; integration (book+pay+loyalty) is the differentiator. No demand statistics claimed.</w:t>
      </w:r>
    </w:p>
    <w:p>
      <w:pPr>
        <w:pStyle w:val="Heading2"/>
      </w:pPr>
      <w:r>
        <w:t>Scalability</w:t>
      </w:r>
    </w:p>
    <w:p>
      <w:r>
        <w:rPr>
          <w:b w:val="0"/>
          <w:i w:val="0"/>
        </w:rPr>
        <w:t>Supports growth via stateless API + relational store; needs workers, caching, read replicas, and multi-branch modeling before scale. Current single worker suffices for launch.</w:t>
      </w:r>
    </w:p>
    <w:p>
      <w:pPr>
        <w:pStyle w:val="Heading1"/>
      </w:pPr>
      <w:r>
        <w:t>33. SWOT (Strengths/Weaknesses Observed; Opportunities/Threats = Analysis)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Helpful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Harmful</w:t>
            </w:r>
          </w:p>
        </w:tc>
      </w:tr>
      <w:tr>
        <w:tc>
          <w:tcPr>
            <w:tcW w:type="dxa" w:w="3216"/>
          </w:tcPr>
          <w:p>
            <w:r>
              <w:t>Internal</w:t>
            </w:r>
          </w:p>
        </w:tc>
        <w:tc>
          <w:tcPr>
            <w:tcW w:type="dxa" w:w="3216"/>
          </w:tcPr>
          <w:p>
            <w:r>
              <w:t>S: working full loop; server-owned money math; idempotency; 47 tests; strict gates</w:t>
            </w:r>
          </w:p>
        </w:tc>
        <w:tc>
          <w:tcPr>
            <w:tcW w:type="dxa" w:w="3216"/>
          </w:tcPr>
          <w:p>
            <w:r>
              <w:t>W: mock payments; no notifications; single worker; no UI automation; parked referral</w:t>
            </w:r>
          </w:p>
        </w:tc>
      </w:tr>
      <w:tr>
        <w:tc>
          <w:tcPr>
            <w:tcW w:type="dxa" w:w="3216"/>
          </w:tcPr>
          <w:p>
            <w:r>
              <w:t>External</w:t>
            </w:r>
          </w:p>
        </w:tc>
        <w:tc>
          <w:tcPr>
            <w:tcW w:type="dxa" w:w="3216"/>
          </w:tcPr>
          <w:p>
            <w:r>
              <w:t>O (analysis): gateway integration; reminders; mobile app; multi-branch SaaS</w:t>
            </w:r>
          </w:p>
        </w:tc>
        <w:tc>
          <w:tcPr>
            <w:tcW w:type="dxa" w:w="3216"/>
          </w:tcPr>
          <w:p>
            <w:r>
              <w:t>T (analysis): incumbents; salon tech resistance; gateway compliance burden</w:t>
            </w:r>
          </w:p>
        </w:tc>
      </w:tr>
    </w:tbl>
    <w:p/>
    <w:p>
      <w:pPr>
        <w:pStyle w:val="Heading1"/>
      </w:pPr>
      <w:r>
        <w:t>34. Product Metrics / KPIs (Defined, NOT Measured)</w:t>
      </w:r>
    </w:p>
    <w:p>
      <w:r>
        <w:rPr>
          <w:b/>
          <w:i/>
          <w:color w:val="756C70"/>
        </w:rPr>
        <w:t>No analytics pipeline exists; these are definitions for future instrumentation.</w:t>
      </w:r>
    </w:p>
    <w:p>
      <w:pPr>
        <w:pStyle w:val="ListBullet"/>
      </w:pPr>
      <w:r>
        <w:t>Customer: booking conversion, repeat-booking rate, retention, redemption rate, lifetime value, average booking value.</w:t>
      </w:r>
    </w:p>
    <w:p>
      <w:pPr>
        <w:pStyle w:val="ListBullet"/>
      </w:pPr>
      <w:r>
        <w:t>UX: task completion, abandonment, time-to-book, error rate, satisfaction (needs survey).</w:t>
      </w:r>
    </w:p>
    <w:p>
      <w:pPr>
        <w:pStyle w:val="ListBullet"/>
      </w:pPr>
      <w:r>
        <w:t>Business: revenue per customer, visit frequency, loyalty engagement. None measured — admin/analytics endpoints exist as the future source.</w:t>
      </w:r>
    </w:p>
    <w:p>
      <w:pPr>
        <w:pStyle w:val="Heading1"/>
      </w:pPr>
      <w:r>
        <w:t>35. Design Success Criteria</w:t>
      </w:r>
    </w:p>
    <w:p>
      <w:pPr>
        <w:pStyle w:val="ListBullet"/>
      </w:pPr>
      <w:r>
        <w:t>A first-time customer completes booking + payment without help.</w:t>
      </w:r>
    </w:p>
    <w:p>
      <w:pPr>
        <w:pStyle w:val="ListBullet"/>
      </w:pPr>
      <w:r>
        <w:t>Balance, tier, and next reward are understood within seconds of opening Loyalty.</w:t>
      </w:r>
    </w:p>
    <w:p>
      <w:pPr>
        <w:pStyle w:val="ListBullet"/>
      </w:pPr>
      <w:r>
        <w:t>Payment outcome (success/failure/due) is never ambiguous.</w:t>
      </w:r>
    </w:p>
    <w:p>
      <w:pPr>
        <w:pStyle w:val="ListBullet"/>
      </w:pPr>
      <w:r>
        <w:t>Reward code redeems at the desk without staff confusion.</w:t>
      </w:r>
    </w:p>
    <w:p>
      <w:pPr>
        <w:pStyle w:val="ListBullet"/>
      </w:pPr>
      <w:r>
        <w:t>Staff complete daily ops without phone/paper fallbacks.</w:t>
      </w:r>
    </w:p>
    <w:p>
      <w:pPr>
        <w:pStyle w:val="Heading1"/>
      </w:pPr>
      <w:r>
        <w:t>36. Implementation Roadmap (Implemented vs Future)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Scope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216"/>
          </w:tcPr>
          <w:p>
            <w:r>
              <w:t>1 Core product</w:t>
            </w:r>
          </w:p>
        </w:tc>
        <w:tc>
          <w:tcPr>
            <w:tcW w:type="dxa" w:w="3216"/>
          </w:tcPr>
          <w:p>
            <w:r>
              <w:t>Booking, checkout, loyalty, consoles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</w:tr>
      <w:tr>
        <w:tc>
          <w:tcPr>
            <w:tcW w:type="dxa" w:w="3216"/>
          </w:tcPr>
          <w:p>
            <w:r>
              <w:t>2 UX enhancement</w:t>
            </w:r>
          </w:p>
        </w:tc>
        <w:tc>
          <w:tcPr>
            <w:tcW w:type="dxa" w:w="3216"/>
          </w:tcPr>
          <w:p>
            <w:r>
              <w:t>Toasts, skeletons, animations, empty states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</w:tr>
      <w:tr>
        <w:tc>
          <w:tcPr>
            <w:tcW w:type="dxa" w:w="3216"/>
          </w:tcPr>
          <w:p>
            <w:r>
              <w:t>3 Loyalty enhancement</w:t>
            </w:r>
          </w:p>
        </w:tc>
        <w:tc>
          <w:tcPr>
            <w:tcW w:type="dxa" w:w="3216"/>
          </w:tcPr>
          <w:p>
            <w:r>
              <w:t>Tiers, spotlight, upgrade banner, ledger</w:t>
            </w:r>
          </w:p>
        </w:tc>
        <w:tc>
          <w:tcPr>
            <w:tcW w:type="dxa" w:w="3216"/>
          </w:tcPr>
          <w:p>
            <w:r>
              <w:t>IMPLEMENTED</w:t>
            </w:r>
          </w:p>
        </w:tc>
      </w:tr>
      <w:tr>
        <w:tc>
          <w:tcPr>
            <w:tcW w:type="dxa" w:w="3216"/>
          </w:tcPr>
          <w:p>
            <w:r>
              <w:t>4 Analytics</w:t>
            </w:r>
          </w:p>
        </w:tc>
        <w:tc>
          <w:tcPr>
            <w:tcW w:type="dxa" w:w="3216"/>
          </w:tcPr>
          <w:p>
            <w:r>
              <w:t>Admin/staff analytics endpoints + pages</w:t>
            </w:r>
          </w:p>
        </w:tc>
        <w:tc>
          <w:tcPr>
            <w:tcW w:type="dxa" w:w="3216"/>
          </w:tcPr>
          <w:p>
            <w:r>
              <w:t>IMPLEMENTED (basic)</w:t>
            </w:r>
          </w:p>
        </w:tc>
      </w:tr>
      <w:tr>
        <w:tc>
          <w:tcPr>
            <w:tcW w:type="dxa" w:w="3216"/>
          </w:tcPr>
          <w:p>
            <w:r>
              <w:t>5 Personalization</w:t>
            </w:r>
          </w:p>
        </w:tc>
        <w:tc>
          <w:tcPr>
            <w:tcW w:type="dxa" w:w="3216"/>
          </w:tcPr>
          <w:p>
            <w:r>
              <w:t>Recommendations, offers, segments</w:t>
            </w:r>
          </w:p>
        </w:tc>
        <w:tc>
          <w:tcPr>
            <w:tcW w:type="dxa" w:w="3216"/>
          </w:tcPr>
          <w:p>
            <w:r>
              <w:t>PROPOSED</w:t>
            </w:r>
          </w:p>
        </w:tc>
      </w:tr>
      <w:tr>
        <w:tc>
          <w:tcPr>
            <w:tcW w:type="dxa" w:w="3216"/>
          </w:tcPr>
          <w:p>
            <w:r>
              <w:t>6 Scalability</w:t>
            </w:r>
          </w:p>
        </w:tc>
        <w:tc>
          <w:tcPr>
            <w:tcW w:type="dxa" w:w="3216"/>
          </w:tcPr>
          <w:p>
            <w:r>
              <w:t>Multi-branch, realtime, CI, observability, mobile</w:t>
            </w:r>
          </w:p>
        </w:tc>
        <w:tc>
          <w:tcPr>
            <w:tcW w:type="dxa" w:w="3216"/>
          </w:tcPr>
          <w:p>
            <w:r>
              <w:t>PROPOSED</w:t>
            </w:r>
          </w:p>
        </w:tc>
      </w:tr>
    </w:tbl>
    <w:p/>
    <w:p>
      <w:pPr>
        <w:pStyle w:val="Heading1"/>
      </w:pPr>
      <w:r>
        <w:t>37. Future Enhancements (All Proposed)</w:t>
      </w:r>
    </w:p>
    <w:p>
      <w:pPr>
        <w:pStyle w:val="ListBullet"/>
      </w:pPr>
      <w:r>
        <w:t>AI service recommendations; personalized offers; loyalty tier multipliers; referral system (wiring the constant); push + reminders; segmentation; predictive retention; advanced analytics; multi-salon + per-branch RBAC; membership plans; automated marketing; review/recommendation engine; mobile app.</w:t>
      </w:r>
    </w:p>
    <w:p>
      <w:pPr>
        <w:pStyle w:val="Heading1"/>
      </w:pPr>
      <w:r>
        <w:t>38. Engineering Decisions</w:t>
      </w:r>
    </w:p>
    <w:p>
      <w:pPr>
        <w:pStyle w:val="Heading2"/>
      </w:pPr>
      <w:r>
        <w:t>React 18 + TS strict</w:t>
      </w:r>
    </w:p>
    <w:p>
      <w:pPr>
        <w:pStyle w:val="ListBullet"/>
      </w:pPr>
      <w:r>
        <w:t>Reason: Typed component wizard with guard rails</w:t>
      </w:r>
    </w:p>
    <w:p>
      <w:pPr>
        <w:pStyle w:val="ListBullet"/>
      </w:pPr>
      <w:r>
        <w:t>Alternative: Vue/Svelte</w:t>
      </w:r>
    </w:p>
    <w:p>
      <w:pPr>
        <w:pStyle w:val="ListBullet"/>
      </w:pPr>
      <w:r>
        <w:t>Trade-off: Heavier toolchain</w:t>
      </w:r>
    </w:p>
    <w:p>
      <w:pPr>
        <w:pStyle w:val="ListBullet"/>
      </w:pPr>
      <w:r>
        <w:t>Result: Fewer runtime bugs; tsc gate</w:t>
      </w:r>
    </w:p>
    <w:p>
      <w:pPr>
        <w:pStyle w:val="Heading2"/>
      </w:pPr>
      <w:r>
        <w:t>FastAPI + SQLAlchemy async</w:t>
      </w:r>
    </w:p>
    <w:p>
      <w:pPr>
        <w:pStyle w:val="ListBullet"/>
      </w:pPr>
      <w:r>
        <w:t>Reason: Python speed of dev; async DB</w:t>
      </w:r>
    </w:p>
    <w:p>
      <w:pPr>
        <w:pStyle w:val="ListBullet"/>
      </w:pPr>
      <w:r>
        <w:t>Alternative: Express/Django</w:t>
      </w:r>
    </w:p>
    <w:p>
      <w:pPr>
        <w:pStyle w:val="ListBullet"/>
      </w:pPr>
      <w:r>
        <w:t>Trade-off: Python hosting maturity</w:t>
      </w:r>
    </w:p>
    <w:p>
      <w:pPr>
        <w:pStyle w:val="ListBullet"/>
      </w:pPr>
      <w:r>
        <w:t>Result: 47 tested endpoints fast</w:t>
      </w:r>
    </w:p>
    <w:p>
      <w:pPr>
        <w:pStyle w:val="Heading2"/>
      </w:pPr>
      <w:r>
        <w:t>PostgreSQL (+SQLite dev)</w:t>
      </w:r>
    </w:p>
    <w:p>
      <w:pPr>
        <w:pStyle w:val="ListBullet"/>
      </w:pPr>
      <w:r>
        <w:t>Reason: Relational integrity for money/points</w:t>
      </w:r>
    </w:p>
    <w:p>
      <w:pPr>
        <w:pStyle w:val="ListBullet"/>
      </w:pPr>
      <w:r>
        <w:t>Alternative: MongoDB/Firebase</w:t>
      </w:r>
    </w:p>
    <w:p>
      <w:pPr>
        <w:pStyle w:val="ListBullet"/>
      </w:pPr>
      <w:r>
        <w:t>Trade-off: Schema rigidity</w:t>
      </w:r>
    </w:p>
    <w:p>
      <w:pPr>
        <w:pStyle w:val="ListBullet"/>
      </w:pPr>
      <w:r>
        <w:t>Result: Constraints prevent bad states</w:t>
      </w:r>
    </w:p>
    <w:p>
      <w:pPr>
        <w:pStyle w:val="Heading2"/>
      </w:pPr>
      <w:r>
        <w:t>Mock payments</w:t>
      </w:r>
    </w:p>
    <w:p>
      <w:pPr>
        <w:pStyle w:val="ListBullet"/>
      </w:pPr>
      <w:r>
        <w:t>Reason: Safe demo, zero gateway</w:t>
      </w:r>
    </w:p>
    <w:p>
      <w:pPr>
        <w:pStyle w:val="ListBullet"/>
      </w:pPr>
      <w:r>
        <w:t>Alternative: Razorpay now</w:t>
      </w:r>
    </w:p>
    <w:p>
      <w:pPr>
        <w:pStyle w:val="ListBullet"/>
      </w:pPr>
      <w:r>
        <w:t>Trade-off: No real revenue path yet</w:t>
      </w:r>
    </w:p>
    <w:p>
      <w:pPr>
        <w:pStyle w:val="ListBullet"/>
      </w:pPr>
      <w:r>
        <w:t>Result: Honest, shippable demo</w:t>
      </w:r>
    </w:p>
    <w:p>
      <w:pPr>
        <w:pStyle w:val="Heading2"/>
      </w:pPr>
      <w:r>
        <w:t>REST + envelope</w:t>
      </w:r>
    </w:p>
    <w:p>
      <w:pPr>
        <w:pStyle w:val="ListBullet"/>
      </w:pPr>
      <w:r>
        <w:t>Reason: Uniform client handling</w:t>
      </w:r>
    </w:p>
    <w:p>
      <w:pPr>
        <w:pStyle w:val="ListBullet"/>
      </w:pPr>
      <w:r>
        <w:t>Alternative: tRPC/GraphQL</w:t>
      </w:r>
    </w:p>
    <w:p>
      <w:pPr>
        <w:pStyle w:val="ListBullet"/>
      </w:pPr>
      <w:r>
        <w:t>Trade-off: More boilerplate</w:t>
      </w:r>
    </w:p>
    <w:p>
      <w:pPr>
        <w:pStyle w:val="ListBullet"/>
      </w:pPr>
      <w:r>
        <w:t>Result: One error path everywhere</w:t>
      </w:r>
    </w:p>
    <w:p>
      <w:pPr>
        <w:pStyle w:val="Heading2"/>
      </w:pPr>
      <w:r>
        <w:t>Server-owned loyalty math</w:t>
      </w:r>
    </w:p>
    <w:p>
      <w:pPr>
        <w:pStyle w:val="ListBullet"/>
      </w:pPr>
      <w:r>
        <w:t>Reason: Client can't forge points</w:t>
      </w:r>
    </w:p>
    <w:p>
      <w:pPr>
        <w:pStyle w:val="ListBullet"/>
      </w:pPr>
      <w:r>
        <w:t>Alternative: Client calc</w:t>
      </w:r>
    </w:p>
    <w:p>
      <w:pPr>
        <w:pStyle w:val="ListBullet"/>
      </w:pPr>
      <w:r>
        <w:t>Trade-off: Extra endpoint work</w:t>
      </w:r>
    </w:p>
    <w:p>
      <w:pPr>
        <w:pStyle w:val="ListBullet"/>
      </w:pPr>
      <w:r>
        <w:t>Result: Audit-safe ledger</w:t>
      </w:r>
    </w:p>
    <w:p>
      <w:pPr>
        <w:pStyle w:val="Heading2"/>
      </w:pPr>
      <w:r>
        <w:t>Alembic conditional migrations</w:t>
      </w:r>
    </w:p>
    <w:p>
      <w:pPr>
        <w:pStyle w:val="ListBullet"/>
      </w:pPr>
      <w:r>
        <w:t>Reason: Re-runnable fresh/dev/prod</w:t>
      </w:r>
    </w:p>
    <w:p>
      <w:pPr>
        <w:pStyle w:val="ListBullet"/>
      </w:pPr>
      <w:r>
        <w:t>Alternative: Auto-generate only</w:t>
      </w:r>
    </w:p>
    <w:p>
      <w:pPr>
        <w:pStyle w:val="ListBullet"/>
      </w:pPr>
      <w:r>
        <w:t>Trade-off: Hand-written care</w:t>
      </w:r>
    </w:p>
    <w:p>
      <w:pPr>
        <w:pStyle w:val="ListBullet"/>
      </w:pPr>
      <w:r>
        <w:t>Result: Verified 0001→0004</w:t>
      </w:r>
    </w:p>
    <w:p>
      <w:pPr>
        <w:pStyle w:val="Heading1"/>
      </w:pPr>
      <w:r>
        <w:t>39. Design Decisions (Problem → Solution → Impact → Trade-off)</w:t>
      </w:r>
    </w:p>
    <w:p>
      <w:pPr>
        <w:pStyle w:val="Heading2"/>
      </w:pPr>
      <w:r>
        <w:t>Six-step wizard</w:t>
      </w:r>
    </w:p>
    <w:p>
      <w:pPr>
        <w:pStyle w:val="ListBullet"/>
      </w:pPr>
      <w:r>
        <w:t>Problem: Long form overwhelms</w:t>
      </w:r>
    </w:p>
    <w:p>
      <w:pPr>
        <w:pStyle w:val="ListBullet"/>
      </w:pPr>
      <w:r>
        <w:t>Solution: One decision per screen + stepper</w:t>
      </w:r>
    </w:p>
    <w:p>
      <w:pPr>
        <w:pStyle w:val="ListBullet"/>
      </w:pPr>
      <w:r>
        <w:t>Impact: Completion confidence</w:t>
      </w:r>
    </w:p>
    <w:p>
      <w:pPr>
        <w:pStyle w:val="ListBullet"/>
      </w:pPr>
      <w:r>
        <w:t>Trade-off: More clicks, less load</w:t>
      </w:r>
    </w:p>
    <w:p>
      <w:pPr>
        <w:pStyle w:val="Heading2"/>
      </w:pPr>
      <w:r>
        <w:t>Sticky summary + pay</w:t>
      </w:r>
    </w:p>
    <w:p>
      <w:pPr>
        <w:pStyle w:val="ListBullet"/>
      </w:pPr>
      <w:r>
        <w:t>Problem: Price anxiety mid-flow</w:t>
      </w:r>
    </w:p>
    <w:p>
      <w:pPr>
        <w:pStyle w:val="ListBullet"/>
      </w:pPr>
      <w:r>
        <w:t>Solution: Always-visible totals + coupon</w:t>
      </w:r>
    </w:p>
    <w:p>
      <w:pPr>
        <w:pStyle w:val="ListBullet"/>
      </w:pPr>
      <w:r>
        <w:t>Impact: Fewer abandons</w:t>
      </w:r>
    </w:p>
    <w:p>
      <w:pPr>
        <w:pStyle w:val="ListBullet"/>
      </w:pPr>
      <w:r>
        <w:t>Trade-off: Screen space cost</w:t>
      </w:r>
    </w:p>
    <w:p>
      <w:pPr>
        <w:pStyle w:val="Heading2"/>
      </w:pPr>
      <w:r>
        <w:t>Explicit pay states</w:t>
      </w:r>
    </w:p>
    <w:p>
      <w:pPr>
        <w:pStyle w:val="ListBullet"/>
      </w:pPr>
      <w:r>
        <w:t>Problem: Failure fear</w:t>
      </w:r>
    </w:p>
    <w:p>
      <w:pPr>
        <w:pStyle w:val="ListBullet"/>
      </w:pPr>
      <w:r>
        <w:t>Solution: Processing/success/failure cards</w:t>
      </w:r>
    </w:p>
    <w:p>
      <w:pPr>
        <w:pStyle w:val="ListBullet"/>
      </w:pPr>
      <w:r>
        <w:t>Impact: Trust at money moments</w:t>
      </w:r>
    </w:p>
    <w:p>
      <w:pPr>
        <w:pStyle w:val="ListBullet"/>
      </w:pPr>
      <w:r>
        <w:t>Trade-off: Extra screens</w:t>
      </w:r>
    </w:p>
    <w:p>
      <w:pPr>
        <w:pStyle w:val="Heading2"/>
      </w:pPr>
      <w:r>
        <w:t>Animated loyalty</w:t>
      </w:r>
    </w:p>
    <w:p>
      <w:pPr>
        <w:pStyle w:val="ListBullet"/>
      </w:pPr>
      <w:r>
        <w:t>Problem: Invisible value</w:t>
      </w:r>
    </w:p>
    <w:p>
      <w:pPr>
        <w:pStyle w:val="ListBullet"/>
      </w:pPr>
      <w:r>
        <w:t>Solution: Count-ups, progress, particles</w:t>
      </w:r>
    </w:p>
    <w:p>
      <w:pPr>
        <w:pStyle w:val="ListBullet"/>
      </w:pPr>
      <w:r>
        <w:t>Impact: Motivation to return</w:t>
      </w:r>
    </w:p>
    <w:p>
      <w:pPr>
        <w:pStyle w:val="ListBullet"/>
      </w:pPr>
      <w:r>
        <w:t>Trade-off: Motion cost (reduced-motion respected)</w:t>
      </w:r>
    </w:p>
    <w:p>
      <w:pPr>
        <w:pStyle w:val="Heading2"/>
      </w:pPr>
      <w:r>
        <w:t>Redeem dialog math</w:t>
      </w:r>
    </w:p>
    <w:p>
      <w:pPr>
        <w:pStyle w:val="ListBullet"/>
      </w:pPr>
      <w:r>
        <w:t>Problem: Accidental spend fear</w:t>
      </w:r>
    </w:p>
    <w:p>
      <w:pPr>
        <w:pStyle w:val="ListBullet"/>
      </w:pPr>
      <w:r>
        <w:t>Solution: Cost + after-balance + confirm</w:t>
      </w:r>
    </w:p>
    <w:p>
      <w:pPr>
        <w:pStyle w:val="ListBullet"/>
      </w:pPr>
      <w:r>
        <w:t>Impact: Safe redemption</w:t>
      </w:r>
    </w:p>
    <w:p>
      <w:pPr>
        <w:pStyle w:val="ListBullet"/>
      </w:pPr>
      <w:r>
        <w:t>Trade-off: One more tap</w:t>
      </w:r>
    </w:p>
    <w:p>
      <w:pPr>
        <w:pStyle w:val="Heading2"/>
      </w:pPr>
      <w:r>
        <w:t>Role consoles</w:t>
      </w:r>
    </w:p>
    <w:p>
      <w:pPr>
        <w:pStyle w:val="ListBullet"/>
      </w:pPr>
      <w:r>
        <w:t>Problem: One UI fits none</w:t>
      </w:r>
    </w:p>
    <w:p>
      <w:pPr>
        <w:pStyle w:val="ListBullet"/>
      </w:pPr>
      <w:r>
        <w:t>Solution: Customer/staff/admin layouts</w:t>
      </w:r>
    </w:p>
    <w:p>
      <w:pPr>
        <w:pStyle w:val="ListBullet"/>
      </w:pPr>
      <w:r>
        <w:t>Impact: Each role is fast</w:t>
      </w:r>
    </w:p>
    <w:p>
      <w:pPr>
        <w:pStyle w:val="ListBullet"/>
      </w:pPr>
      <w:r>
        <w:t>Trade-off: Triple UI surface</w:t>
      </w:r>
    </w:p>
    <w:p>
      <w:pPr>
        <w:pStyle w:val="Heading1"/>
      </w:pPr>
      <w:r>
        <w:t>40. Customer Experience → Technical Implementation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UX solution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Technical implementation</w:t>
            </w:r>
          </w:p>
        </w:tc>
      </w:tr>
      <w:tr>
        <w:tc>
          <w:tcPr>
            <w:tcW w:type="dxa" w:w="2412"/>
          </w:tcPr>
          <w:p>
            <w:r>
              <w:t>Book easily</w:t>
            </w:r>
          </w:p>
        </w:tc>
        <w:tc>
          <w:tcPr>
            <w:tcW w:type="dxa" w:w="2412"/>
          </w:tcPr>
          <w:p>
            <w:r>
              <w:t>6-step wizard + live grid</w:t>
            </w:r>
          </w:p>
        </w:tc>
        <w:tc>
          <w:tcPr>
            <w:tcW w:type="dxa" w:w="2412"/>
          </w:tcPr>
          <w:p>
            <w:r>
              <w:t>Booking module</w:t>
            </w:r>
          </w:p>
        </w:tc>
        <w:tc>
          <w:tcPr>
            <w:tcW w:type="dxa" w:w="2412"/>
          </w:tcPr>
          <w:p>
            <w:r>
              <w:t>GET /availability, POST /bookings, slot builder</w:t>
            </w:r>
          </w:p>
        </w:tc>
      </w:tr>
      <w:tr>
        <w:tc>
          <w:tcPr>
            <w:tcW w:type="dxa" w:w="2412"/>
          </w:tcPr>
          <w:p>
            <w:r>
              <w:t>Trust the result</w:t>
            </w:r>
          </w:p>
        </w:tc>
        <w:tc>
          <w:tcPr>
            <w:tcW w:type="dxa" w:w="2412"/>
          </w:tcPr>
          <w:p>
            <w:r>
              <w:t>Summary + SND confirmation</w:t>
            </w:r>
          </w:p>
        </w:tc>
        <w:tc>
          <w:tcPr>
            <w:tcW w:type="dxa" w:w="2412"/>
          </w:tcPr>
          <w:p>
            <w:r>
              <w:t>Review + confirm</w:t>
            </w:r>
          </w:p>
        </w:tc>
        <w:tc>
          <w:tcPr>
            <w:tcW w:type="dxa" w:w="2412"/>
          </w:tcPr>
          <w:p>
            <w:r>
              <w:t>Sequence row, history row, envelope</w:t>
            </w:r>
          </w:p>
        </w:tc>
      </w:tr>
      <w:tr>
        <w:tc>
          <w:tcPr>
            <w:tcW w:type="dxa" w:w="2412"/>
          </w:tcPr>
          <w:p>
            <w:r>
              <w:t>Pay confidently</w:t>
            </w:r>
          </w:p>
        </w:tc>
        <w:tc>
          <w:tcPr>
            <w:tcW w:type="dxa" w:w="2412"/>
          </w:tcPr>
          <w:p>
            <w:r>
              <w:t>Explicit states + retry</w:t>
            </w:r>
          </w:p>
        </w:tc>
        <w:tc>
          <w:tcPr>
            <w:tcW w:type="dxa" w:w="2412"/>
          </w:tcPr>
          <w:p>
            <w:r>
              <w:t>Checkout</w:t>
            </w:r>
          </w:p>
        </w:tc>
        <w:tc>
          <w:tcPr>
            <w:tcW w:type="dxa" w:w="2412"/>
          </w:tcPr>
          <w:p>
            <w:r>
              <w:t>POST /payments, ALREADY_PAID path</w:t>
            </w:r>
          </w:p>
        </w:tc>
      </w:tr>
      <w:tr>
        <w:tc>
          <w:tcPr>
            <w:tcW w:type="dxa" w:w="2412"/>
          </w:tcPr>
          <w:p>
            <w:r>
              <w:t>See recognition</w:t>
            </w:r>
          </w:p>
        </w:tc>
        <w:tc>
          <w:tcPr>
            <w:tcW w:type="dxa" w:w="2412"/>
          </w:tcPr>
          <w:p>
            <w:r>
              <w:t>Card, tiers, spotlight</w:t>
            </w:r>
          </w:p>
        </w:tc>
        <w:tc>
          <w:tcPr>
            <w:tcW w:type="dxa" w:w="2412"/>
          </w:tcPr>
          <w:p>
            <w:r>
              <w:t>Loyalty dashboard</w:t>
            </w:r>
          </w:p>
        </w:tc>
        <w:tc>
          <w:tcPr>
            <w:tcW w:type="dxa" w:w="2412"/>
          </w:tcPr>
          <w:p>
            <w:r>
              <w:t>GET /loyalty/*, count-up UI</w:t>
            </w:r>
          </w:p>
        </w:tc>
      </w:tr>
      <w:tr>
        <w:tc>
          <w:tcPr>
            <w:tcW w:type="dxa" w:w="2412"/>
          </w:tcPr>
          <w:p>
            <w:r>
              <w:t>Return often</w:t>
            </w:r>
          </w:p>
        </w:tc>
        <w:tc>
          <w:tcPr>
            <w:tcW w:type="dxa" w:w="2412"/>
          </w:tcPr>
          <w:p>
            <w:r>
              <w:t>Points + codes + glow</w:t>
            </w:r>
          </w:p>
        </w:tc>
        <w:tc>
          <w:tcPr>
            <w:tcW w:type="dxa" w:w="2412"/>
          </w:tcPr>
          <w:p>
            <w:r>
              <w:t>Rewards + ledger</w:t>
            </w:r>
          </w:p>
        </w:tc>
        <w:tc>
          <w:tcPr>
            <w:tcW w:type="dxa" w:w="2412"/>
          </w:tcPr>
          <w:p>
            <w:r>
              <w:t>Redeem endpoint, GLOW codes, toasts</w:t>
            </w:r>
          </w:p>
        </w:tc>
      </w:tr>
    </w:tbl>
    <w:p/>
    <w:p>
      <w:pPr>
        <w:pStyle w:val="Heading1"/>
      </w:pPr>
      <w:r>
        <w:t>41.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b/>
              </w:rPr>
              <w:t>Req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Need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UI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Backend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DB</w:t>
            </w:r>
          </w:p>
        </w:tc>
        <w:tc>
          <w:tcPr>
            <w:tcW w:type="dxa" w:w="1378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378"/>
          </w:tcPr>
          <w:p>
            <w:r>
              <w:t>FR-01</w:t>
            </w:r>
          </w:p>
        </w:tc>
        <w:tc>
          <w:tcPr>
            <w:tcW w:type="dxa" w:w="1378"/>
          </w:tcPr>
          <w:p>
            <w:r>
              <w:t>Secure access</w:t>
            </w:r>
          </w:p>
        </w:tc>
        <w:tc>
          <w:tcPr>
            <w:tcW w:type="dxa" w:w="1378"/>
          </w:tcPr>
          <w:p>
            <w:r>
              <w:t>Auth</w:t>
            </w:r>
          </w:p>
        </w:tc>
        <w:tc>
          <w:tcPr>
            <w:tcW w:type="dxa" w:w="1378"/>
          </w:tcPr>
          <w:p>
            <w:r>
              <w:t>Login/signup</w:t>
            </w:r>
          </w:p>
        </w:tc>
        <w:tc>
          <w:tcPr>
            <w:tcW w:type="dxa" w:w="1378"/>
          </w:tcPr>
          <w:p>
            <w:r>
              <w:t>/auth/*, JWT+bcrypt</w:t>
            </w:r>
          </w:p>
        </w:tc>
        <w:tc>
          <w:tcPr>
            <w:tcW w:type="dxa" w:w="1378"/>
          </w:tcPr>
          <w:p>
            <w:r>
              <w:t>users</w:t>
            </w:r>
          </w:p>
        </w:tc>
        <w:tc>
          <w:tcPr>
            <w:tcW w:type="dxa" w:w="1378"/>
          </w:tcPr>
          <w:p>
            <w:r>
              <w:t>Tested</w:t>
            </w:r>
          </w:p>
        </w:tc>
      </w:tr>
      <w:tr>
        <w:tc>
          <w:tcPr>
            <w:tcW w:type="dxa" w:w="1378"/>
          </w:tcPr>
          <w:p>
            <w:r>
              <w:t>FR-02/03</w:t>
            </w:r>
          </w:p>
        </w:tc>
        <w:tc>
          <w:tcPr>
            <w:tcW w:type="dxa" w:w="1378"/>
          </w:tcPr>
          <w:p>
            <w:r>
              <w:t>Find + pick</w:t>
            </w:r>
          </w:p>
        </w:tc>
        <w:tc>
          <w:tcPr>
            <w:tcW w:type="dxa" w:w="1378"/>
          </w:tcPr>
          <w:p>
            <w:r>
              <w:t>Catalog + availability</w:t>
            </w:r>
          </w:p>
        </w:tc>
        <w:tc>
          <w:tcPr>
            <w:tcW w:type="dxa" w:w="1378"/>
          </w:tcPr>
          <w:p>
            <w:r>
              <w:t>Services, wizard 0–3</w:t>
            </w:r>
          </w:p>
        </w:tc>
        <w:tc>
          <w:tcPr>
            <w:tcW w:type="dxa" w:w="1378"/>
          </w:tcPr>
          <w:p>
            <w:r>
              <w:t>/services, /availability</w:t>
            </w:r>
          </w:p>
        </w:tc>
        <w:tc>
          <w:tcPr>
            <w:tcW w:type="dxa" w:w="1378"/>
          </w:tcPr>
          <w:p>
            <w:r>
              <w:t>services, availability</w:t>
            </w:r>
          </w:p>
        </w:tc>
        <w:tc>
          <w:tcPr>
            <w:tcW w:type="dxa" w:w="1378"/>
          </w:tcPr>
          <w:p>
            <w:r>
              <w:t>Tested</w:t>
            </w:r>
          </w:p>
        </w:tc>
      </w:tr>
      <w:tr>
        <w:tc>
          <w:tcPr>
            <w:tcW w:type="dxa" w:w="1378"/>
          </w:tcPr>
          <w:p>
            <w:r>
              <w:t>FR-04</w:t>
            </w:r>
          </w:p>
        </w:tc>
        <w:tc>
          <w:tcPr>
            <w:tcW w:type="dxa" w:w="1378"/>
          </w:tcPr>
          <w:p>
            <w:r>
              <w:t>Reserve</w:t>
            </w:r>
          </w:p>
        </w:tc>
        <w:tc>
          <w:tcPr>
            <w:tcW w:type="dxa" w:w="1378"/>
          </w:tcPr>
          <w:p>
            <w:r>
              <w:t>Booking</w:t>
            </w:r>
          </w:p>
        </w:tc>
        <w:tc>
          <w:tcPr>
            <w:tcW w:type="dxa" w:w="1378"/>
          </w:tcPr>
          <w:p>
            <w:r>
              <w:t>Review step</w:t>
            </w:r>
          </w:p>
        </w:tc>
        <w:tc>
          <w:tcPr>
            <w:tcW w:type="dxa" w:w="1378"/>
          </w:tcPr>
          <w:p>
            <w:r>
              <w:t>POST /bookings</w:t>
            </w:r>
          </w:p>
        </w:tc>
        <w:tc>
          <w:tcPr>
            <w:tcW w:type="dxa" w:w="1378"/>
          </w:tcPr>
          <w:p>
            <w:r>
              <w:t>bookings+items</w:t>
            </w:r>
          </w:p>
        </w:tc>
        <w:tc>
          <w:tcPr>
            <w:tcW w:type="dxa" w:w="1378"/>
          </w:tcPr>
          <w:p>
            <w:r>
              <w:t>Tested</w:t>
            </w:r>
          </w:p>
        </w:tc>
      </w:tr>
      <w:tr>
        <w:tc>
          <w:tcPr>
            <w:tcW w:type="dxa" w:w="1378"/>
          </w:tcPr>
          <w:p>
            <w:r>
              <w:t>FR-05</w:t>
            </w:r>
          </w:p>
        </w:tc>
        <w:tc>
          <w:tcPr>
            <w:tcW w:type="dxa" w:w="1378"/>
          </w:tcPr>
          <w:p>
            <w:r>
              <w:t>Pay</w:t>
            </w:r>
          </w:p>
        </w:tc>
        <w:tc>
          <w:tcPr>
            <w:tcW w:type="dxa" w:w="1378"/>
          </w:tcPr>
          <w:p>
            <w:r>
              <w:t>Checkout</w:t>
            </w:r>
          </w:p>
        </w:tc>
        <w:tc>
          <w:tcPr>
            <w:tcW w:type="dxa" w:w="1378"/>
          </w:tcPr>
          <w:p>
            <w:r>
              <w:t>StepPayment</w:t>
            </w:r>
          </w:p>
        </w:tc>
        <w:tc>
          <w:tcPr>
            <w:tcW w:type="dxa" w:w="1378"/>
          </w:tcPr>
          <w:p>
            <w:r>
              <w:t>POST /payments</w:t>
            </w:r>
          </w:p>
        </w:tc>
        <w:tc>
          <w:tcPr>
            <w:tcW w:type="dxa" w:w="1378"/>
          </w:tcPr>
          <w:p>
            <w:r>
              <w:t>payments</w:t>
            </w:r>
          </w:p>
        </w:tc>
        <w:tc>
          <w:tcPr>
            <w:tcW w:type="dxa" w:w="1378"/>
          </w:tcPr>
          <w:p>
            <w:r>
              <w:t>Tested</w:t>
            </w:r>
          </w:p>
        </w:tc>
      </w:tr>
      <w:tr>
        <w:tc>
          <w:tcPr>
            <w:tcW w:type="dxa" w:w="1378"/>
          </w:tcPr>
          <w:p>
            <w:r>
              <w:t>FR-06</w:t>
            </w:r>
          </w:p>
        </w:tc>
        <w:tc>
          <w:tcPr>
            <w:tcW w:type="dxa" w:w="1378"/>
          </w:tcPr>
          <w:p>
            <w:r>
              <w:t>Change plans</w:t>
            </w:r>
          </w:p>
        </w:tc>
        <w:tc>
          <w:tcPr>
            <w:tcW w:type="dxa" w:w="1378"/>
          </w:tcPr>
          <w:p>
            <w:r>
              <w:t>Manage visits</w:t>
            </w:r>
          </w:p>
        </w:tc>
        <w:tc>
          <w:tcPr>
            <w:tcW w:type="dxa" w:w="1378"/>
          </w:tcPr>
          <w:p>
            <w:r>
              <w:t>Dashboard</w:t>
            </w:r>
          </w:p>
        </w:tc>
        <w:tc>
          <w:tcPr>
            <w:tcW w:type="dxa" w:w="1378"/>
          </w:tcPr>
          <w:p>
            <w:r>
              <w:t>cancel/reschedule</w:t>
            </w:r>
          </w:p>
        </w:tc>
        <w:tc>
          <w:tcPr>
            <w:tcW w:type="dxa" w:w="1378"/>
          </w:tcPr>
          <w:p>
            <w:r>
              <w:t>status_history</w:t>
            </w:r>
          </w:p>
        </w:tc>
        <w:tc>
          <w:tcPr>
            <w:tcW w:type="dxa" w:w="1378"/>
          </w:tcPr>
          <w:p>
            <w:r>
              <w:t>Tested</w:t>
            </w:r>
          </w:p>
        </w:tc>
      </w:tr>
      <w:tr>
        <w:tc>
          <w:tcPr>
            <w:tcW w:type="dxa" w:w="1378"/>
          </w:tcPr>
          <w:p>
            <w:r>
              <w:t>FR-07</w:t>
            </w:r>
          </w:p>
        </w:tc>
        <w:tc>
          <w:tcPr>
            <w:tcW w:type="dxa" w:w="1378"/>
          </w:tcPr>
          <w:p>
            <w:r>
              <w:t>Track visit</w:t>
            </w:r>
          </w:p>
        </w:tc>
        <w:tc>
          <w:tcPr>
            <w:tcW w:type="dxa" w:w="1378"/>
          </w:tcPr>
          <w:p>
            <w:r>
              <w:t>Lifecycle</w:t>
            </w:r>
          </w:p>
        </w:tc>
        <w:tc>
          <w:tcPr>
            <w:tcW w:type="dxa" w:w="1378"/>
          </w:tcPr>
          <w:p>
            <w:r>
              <w:t>Status displays</w:t>
            </w:r>
          </w:p>
        </w:tc>
        <w:tc>
          <w:tcPr>
            <w:tcW w:type="dxa" w:w="1378"/>
          </w:tcPr>
          <w:p>
            <w:r>
              <w:t>transitions</w:t>
            </w:r>
          </w:p>
        </w:tc>
        <w:tc>
          <w:tcPr>
            <w:tcW w:type="dxa" w:w="1378"/>
          </w:tcPr>
          <w:p>
            <w:r>
              <w:t>status_history</w:t>
            </w:r>
          </w:p>
        </w:tc>
        <w:tc>
          <w:tcPr>
            <w:tcW w:type="dxa" w:w="1378"/>
          </w:tcPr>
          <w:p>
            <w:r>
              <w:t>Tested</w:t>
            </w:r>
          </w:p>
        </w:tc>
      </w:tr>
      <w:tr>
        <w:tc>
          <w:tcPr>
            <w:tcW w:type="dxa" w:w="1378"/>
          </w:tcPr>
          <w:p>
            <w:r>
              <w:t>FR-08/09</w:t>
            </w:r>
          </w:p>
        </w:tc>
        <w:tc>
          <w:tcPr>
            <w:tcW w:type="dxa" w:w="1378"/>
          </w:tcPr>
          <w:p>
            <w:r>
              <w:t>Earn + redeem</w:t>
            </w:r>
          </w:p>
        </w:tc>
        <w:tc>
          <w:tcPr>
            <w:tcW w:type="dxa" w:w="1378"/>
          </w:tcPr>
          <w:p>
            <w:r>
              <w:t>Loyalty</w:t>
            </w:r>
          </w:p>
        </w:tc>
        <w:tc>
          <w:tcPr>
            <w:tcW w:type="dxa" w:w="1378"/>
          </w:tcPr>
          <w:p>
            <w:r>
              <w:t>Loyalty/Rewards</w:t>
            </w:r>
          </w:p>
        </w:tc>
        <w:tc>
          <w:tcPr>
            <w:tcW w:type="dxa" w:w="1378"/>
          </w:tcPr>
          <w:p>
            <w:r>
              <w:t>loyalty service/endpoints</w:t>
            </w:r>
          </w:p>
        </w:tc>
        <w:tc>
          <w:tcPr>
            <w:tcW w:type="dxa" w:w="1378"/>
          </w:tcPr>
          <w:p>
            <w:r>
              <w:t>ledger/redemptions</w:t>
            </w:r>
          </w:p>
        </w:tc>
        <w:tc>
          <w:tcPr>
            <w:tcW w:type="dxa" w:w="1378"/>
          </w:tcPr>
          <w:p>
            <w:r>
              <w:t>Tested</w:t>
            </w:r>
          </w:p>
        </w:tc>
      </w:tr>
      <w:tr>
        <w:tc>
          <w:tcPr>
            <w:tcW w:type="dxa" w:w="1378"/>
          </w:tcPr>
          <w:p>
            <w:r>
              <w:t>FR-10</w:t>
            </w:r>
          </w:p>
        </w:tc>
        <w:tc>
          <w:tcPr>
            <w:tcW w:type="dxa" w:w="1378"/>
          </w:tcPr>
          <w:p>
            <w:r>
              <w:t>Be heard</w:t>
            </w:r>
          </w:p>
        </w:tc>
        <w:tc>
          <w:tcPr>
            <w:tcW w:type="dxa" w:w="1378"/>
          </w:tcPr>
          <w:p>
            <w:r>
              <w:t>Reviews</w:t>
            </w:r>
          </w:p>
        </w:tc>
        <w:tc>
          <w:tcPr>
            <w:tcW w:type="dxa" w:w="1378"/>
          </w:tcPr>
          <w:p>
            <w:r>
              <w:t>Stars form</w:t>
            </w:r>
          </w:p>
        </w:tc>
        <w:tc>
          <w:tcPr>
            <w:tcW w:type="dxa" w:w="1378"/>
          </w:tcPr>
          <w:p>
            <w:r>
              <w:t>POST /reviews +50</w:t>
            </w:r>
          </w:p>
        </w:tc>
        <w:tc>
          <w:tcPr>
            <w:tcW w:type="dxa" w:w="1378"/>
          </w:tcPr>
          <w:p>
            <w:r>
              <w:t>reviews</w:t>
            </w:r>
          </w:p>
        </w:tc>
        <w:tc>
          <w:tcPr>
            <w:tcW w:type="dxa" w:w="1378"/>
          </w:tcPr>
          <w:p>
            <w:r>
              <w:t>Tested</w:t>
            </w:r>
          </w:p>
        </w:tc>
      </w:tr>
      <w:tr>
        <w:tc>
          <w:tcPr>
            <w:tcW w:type="dxa" w:w="1378"/>
          </w:tcPr>
          <w:p>
            <w:r>
              <w:t>FR-11</w:t>
            </w:r>
          </w:p>
        </w:tc>
        <w:tc>
          <w:tcPr>
            <w:tcW w:type="dxa" w:w="1378"/>
          </w:tcPr>
          <w:p>
            <w:r>
              <w:t>Operate</w:t>
            </w:r>
          </w:p>
        </w:tc>
        <w:tc>
          <w:tcPr>
            <w:tcW w:type="dxa" w:w="1378"/>
          </w:tcPr>
          <w:p>
            <w:r>
              <w:t>Consoles</w:t>
            </w:r>
          </w:p>
        </w:tc>
        <w:tc>
          <w:tcPr>
            <w:tcW w:type="dxa" w:w="1378"/>
          </w:tcPr>
          <w:p>
            <w:r>
              <w:t>Staff/admin pages</w:t>
            </w:r>
          </w:p>
        </w:tc>
        <w:tc>
          <w:tcPr>
            <w:tcW w:type="dxa" w:w="1378"/>
          </w:tcPr>
          <w:p>
            <w:r>
              <w:t>/admin/*, availability mgmt</w:t>
            </w:r>
          </w:p>
        </w:tc>
        <w:tc>
          <w:tcPr>
            <w:tcW w:type="dxa" w:w="1378"/>
          </w:tcPr>
          <w:p>
            <w:r>
              <w:t>All tables</w:t>
            </w:r>
          </w:p>
        </w:tc>
        <w:tc>
          <w:tcPr>
            <w:tcW w:type="dxa" w:w="1378"/>
          </w:tcPr>
          <w:p>
            <w:r>
              <w:t>Tested</w:t>
            </w:r>
          </w:p>
        </w:tc>
      </w:tr>
    </w:tbl>
    <w:p/>
    <w:p>
      <w:pPr>
        <w:pStyle w:val="Heading1"/>
      </w:pPr>
      <w:r>
        <w:t>42. Product Life Cycle (Where We Are)</w:t>
      </w:r>
    </w:p>
    <w:p>
      <w:r>
        <w:rPr>
          <w:b w:val="0"/>
          <w:i w:val="0"/>
        </w:rPr>
        <w:t>Research (inferred, proposed formal) → Problem definition (done) → Requirements FR-01…FR-11 (done) → UX design (implemented) → Architecture (implemented) → Implementation (working app) → Testing (47 API tests, manual UI) → Deployment (artifacts ready: Dockerfile, render.yaml, DEPLOY.md; not yet hosted) → Feedback (proposed instrumentation) → Iteration (roadmap §36). Current position: late implementation, pre-deployment, pre-feedback.</w:t>
      </w:r>
    </w:p>
    <w:p>
      <w:pPr>
        <w:pStyle w:val="Heading1"/>
      </w:pPr>
      <w:r>
        <w:t>43. Conclusion</w:t>
      </w:r>
    </w:p>
    <w:p>
      <w:r>
        <w:rPr>
          <w:b w:val="0"/>
          <w:i w:val="0"/>
        </w:rPr>
        <w:t>The platform is a customer-experience-oriented system, not a booking form: service interaction, payment, and loyalty share one appointment key, one envelope, and one ledger. Design decisions are traceable to needs, engineering decisions to trade-offs, and every claim above to code or an explicit label. The honest gaps — notifications, real payments, multi-branch, UI automation — are the roadmap, not hidden debt.</w:t>
      </w:r>
    </w:p>
    <w:p>
      <w:pPr>
        <w:pStyle w:val="Heading1"/>
      </w:pPr>
      <w:r>
        <w:t>Appendix A — Project Structure</w:t>
      </w:r>
    </w:p>
    <w:p>
      <w:r>
        <w:rPr>
          <w:b w:val="0"/>
          <w:i w:val="0"/>
        </w:rPr>
        <w:t>frontend/src: api/, components/{admin,auth,booking,common,decor,landing,loyalty,payment,staff,ui,visits}/, context/, data/, layouts/, pages/{admin,customer,staff}/, routes/, styles/, types/. backend/app: api/v1/*, core/*, db/*, models/*, repositories/*, schemas/*, services/*. backend/tests/* (11 files). backend/alembic/ (0001, 0003, 0004). Root: run-all.ps1, render.yaml, docs/DEPLOY.md, full-audit.md, sppt.md, ppt-content.md.</w:t>
      </w:r>
    </w:p>
    <w:p>
      <w:pPr>
        <w:pStyle w:val="Heading1"/>
      </w:pPr>
      <w:r>
        <w:t>Appendix B — API Reference</w:t>
      </w:r>
    </w:p>
    <w:p>
      <w:r>
        <w:rPr>
          <w:b w:val="0"/>
          <w:i w:val="0"/>
        </w:rPr>
        <w:t>See §22 table: 30+ routes across auth, catalog, availability, bookings, transitions, loyalty, payments, reviews, admin. Envelope: {success, data, meta} / {success:false, error:{code,message,details}}.</w:t>
      </w:r>
    </w:p>
    <w:p>
      <w:pPr>
        <w:pStyle w:val="Heading1"/>
      </w:pPr>
      <w:r>
        <w:t>Appendix C — Database Entities</w:t>
      </w:r>
    </w:p>
    <w:p>
      <w:r>
        <w:rPr>
          <w:b w:val="0"/>
          <w:i w:val="0"/>
        </w:rPr>
        <w:t>See §23: 24 tables in four clusters; FK-column relations; key constraints listed.</w:t>
      </w:r>
    </w:p>
    <w:p>
      <w:pPr>
        <w:pStyle w:val="Heading1"/>
      </w:pPr>
      <w:r>
        <w:t>Appendix D — User Flows</w:t>
      </w:r>
    </w:p>
    <w:p>
      <w:r>
        <w:rPr>
          <w:b w:val="0"/>
          <w:i w:val="0"/>
        </w:rPr>
        <w:t>See §18: new-customer, returning, reward-journey, and payment flows with screens and states.</w:t>
      </w:r>
    </w:p>
    <w:p>
      <w:pPr>
        <w:pStyle w:val="Heading1"/>
      </w:pPr>
      <w:r>
        <w:t>Appendix E — Design Analysis</w:t>
      </w:r>
    </w:p>
    <w:p>
      <w:r>
        <w:rPr>
          <w:b w:val="0"/>
          <w:i w:val="0"/>
        </w:rPr>
        <w:t>System: plum/rose/ivory tokens; Playfair + Inter; 12px cards; soft shadows. Motion: fadeUp/popIn variants, count-ups, progress tweens (reduced-motion safe). States: skeletons, toasts, role=alert errors, empty CTAs. Images: 11 local JPGs (hero, interior, 6 services, 3 staff). Icons: lucide-react.</w:t>
      </w:r>
    </w:p>
    <w:p>
      <w:pPr>
        <w:pStyle w:val="Heading1"/>
      </w:pPr>
      <w:r>
        <w:t>Appendix F —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t>CX / UX / UCD</w:t>
            </w:r>
          </w:p>
        </w:tc>
        <w:tc>
          <w:tcPr>
            <w:tcW w:type="dxa" w:w="4824"/>
          </w:tcPr>
          <w:p>
            <w:r>
              <w:t>Customer / User experience / User-centered design</w:t>
            </w:r>
          </w:p>
        </w:tc>
      </w:tr>
      <w:tr>
        <w:tc>
          <w:tcPr>
            <w:tcW w:type="dxa" w:w="4824"/>
          </w:tcPr>
          <w:p>
            <w:r>
              <w:t>Kano model</w:t>
            </w:r>
          </w:p>
        </w:tc>
        <w:tc>
          <w:tcPr>
            <w:tcW w:type="dxa" w:w="4824"/>
          </w:tcPr>
          <w:p>
            <w:r>
              <w:t>Feature classification: must-be, performance, attractive, indifferent, reverse</w:t>
            </w:r>
          </w:p>
        </w:tc>
      </w:tr>
      <w:tr>
        <w:tc>
          <w:tcPr>
            <w:tcW w:type="dxa" w:w="4824"/>
          </w:tcPr>
          <w:p>
            <w:r>
              <w:t>Touchpoint</w:t>
            </w:r>
          </w:p>
        </w:tc>
        <w:tc>
          <w:tcPr>
            <w:tcW w:type="dxa" w:w="4824"/>
          </w:tcPr>
          <w:p>
            <w:r>
              <w:t>Any customer–system contact emitting data</w:t>
            </w:r>
          </w:p>
        </w:tc>
      </w:tr>
      <w:tr>
        <w:tc>
          <w:tcPr>
            <w:tcW w:type="dxa" w:w="4824"/>
          </w:tcPr>
          <w:p>
            <w:r>
              <w:t>Loyalty ledger</w:t>
            </w:r>
          </w:p>
        </w:tc>
        <w:tc>
          <w:tcPr>
            <w:tcW w:type="dxa" w:w="4824"/>
          </w:tcPr>
          <w:p>
            <w:r>
              <w:t>Append-only points transaction history</w:t>
            </w:r>
          </w:p>
        </w:tc>
      </w:tr>
      <w:tr>
        <w:tc>
          <w:tcPr>
            <w:tcW w:type="dxa" w:w="4824"/>
          </w:tcPr>
          <w:p>
            <w:r>
              <w:t>Idempotent</w:t>
            </w:r>
          </w:p>
        </w:tc>
        <w:tc>
          <w:tcPr>
            <w:tcW w:type="dxa" w:w="4824"/>
          </w:tcPr>
          <w:p>
            <w:r>
              <w:t>Safe to retry without double effects</w:t>
            </w:r>
          </w:p>
        </w:tc>
      </w:tr>
      <w:tr>
        <w:tc>
          <w:tcPr>
            <w:tcW w:type="dxa" w:w="4824"/>
          </w:tcPr>
          <w:p>
            <w:r>
              <w:t>Envelope</w:t>
            </w:r>
          </w:p>
        </w:tc>
        <w:tc>
          <w:tcPr>
            <w:tcW w:type="dxa" w:w="4824"/>
          </w:tcPr>
          <w:p>
            <w:r>
              <w:t>Uniform API response shape</w:t>
            </w:r>
          </w:p>
        </w:tc>
      </w:tr>
      <w:tr>
        <w:tc>
          <w:tcPr>
            <w:tcW w:type="dxa" w:w="4824"/>
          </w:tcPr>
          <w:p>
            <w:r>
              <w:t>RBAC</w:t>
            </w:r>
          </w:p>
        </w:tc>
        <w:tc>
          <w:tcPr>
            <w:tcW w:type="dxa" w:w="4824"/>
          </w:tcPr>
          <w:p>
            <w:r>
              <w:t>Role-based access control</w:t>
            </w:r>
          </w:p>
        </w:tc>
      </w:tr>
      <w:tr>
        <w:tc>
          <w:tcPr>
            <w:tcW w:type="dxa" w:w="4824"/>
          </w:tcPr>
          <w:p>
            <w:r>
              <w:t>KPI / MVP</w:t>
            </w:r>
          </w:p>
        </w:tc>
        <w:tc>
          <w:tcPr>
            <w:tcW w:type="dxa" w:w="4824"/>
          </w:tcPr>
          <w:p>
            <w:r>
              <w:t>Key metric / Minimum viable product</w:t>
            </w:r>
          </w:p>
        </w:tc>
      </w:tr>
      <w:tr>
        <w:tc>
          <w:tcPr>
            <w:tcW w:type="dxa" w:w="4824"/>
          </w:tcPr>
          <w:p>
            <w:r>
              <w:t>Alembic</w:t>
            </w:r>
          </w:p>
        </w:tc>
        <w:tc>
          <w:tcPr>
            <w:tcW w:type="dxa" w:w="4824"/>
          </w:tcPr>
          <w:p>
            <w:r>
              <w:t>SQLAlchemy migration tool</w:t>
            </w:r>
          </w:p>
        </w:tc>
      </w:tr>
      <w:tr>
        <w:tc>
          <w:tcPr>
            <w:tcW w:type="dxa" w:w="4824"/>
          </w:tcPr>
          <w:p>
            <w:r>
              <w:t>ASGI / JWT</w:t>
            </w:r>
          </w:p>
        </w:tc>
        <w:tc>
          <w:tcPr>
            <w:tcW w:type="dxa" w:w="4824"/>
          </w:tcPr>
          <w:p>
            <w:r>
              <w:t>Async server interface / signed token auth</w:t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B20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3B20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3B203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3B20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